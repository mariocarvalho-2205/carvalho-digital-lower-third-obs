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Planejamento Completo — Sistema de Lower Third para OBS</w:t>
      </w:r>
    </w:p>
    <w:p>
      <w:pPr>
        <w:pStyle w:val="Heading1"/>
      </w:pPr>
      <w:r>
        <w:t>1. Visão geral</w:t>
      </w:r>
    </w:p>
    <w:p>
      <w:pPr>
        <w:spacing w:after="80"/>
      </w:pPr>
      <w:r>
        <w:t>O projeto será um sistema web de **overlay gráfica para OBS**, inspirado no modelo de uso de ferramentas como Uno Overlay:</w:t>
      </w:r>
    </w:p>
    <w:p>
      <w:pPr>
        <w:pStyle w:val="ListBullet"/>
      </w:pPr>
      <w:r>
        <w:t>uma URL para o **painel de controle**;</w:t>
      </w:r>
    </w:p>
    <w:p>
      <w:pPr>
        <w:pStyle w:val="ListBullet"/>
      </w:pPr>
      <w:r>
        <w:t>uma URL para a **overlay**;</w:t>
      </w:r>
    </w:p>
    <w:p>
      <w:pPr>
        <w:pStyle w:val="ListBullet"/>
      </w:pPr>
      <w:r>
        <w:t>a overlay é adicionada ao OBS como **Fonte de Navegador**;</w:t>
      </w:r>
    </w:p>
    <w:p>
      <w:pPr>
        <w:pStyle w:val="ListBullet"/>
      </w:pPr>
      <w:r>
        <w:t>qualquer computador autorizado pode abrir o painel e alterar a mesma overlay;</w:t>
      </w:r>
    </w:p>
    <w:p>
      <w:pPr>
        <w:pStyle w:val="ListBullet"/>
      </w:pPr>
      <w:r>
        <w:t>alterações aparecem em tempo real no OBS;</w:t>
      </w:r>
    </w:p>
    <w:p>
      <w:pPr>
        <w:pStyle w:val="ListBullet"/>
      </w:pPr>
      <w:r>
        <w:t>não haverá servidor próprio nem hospedagem adicional;</w:t>
      </w:r>
    </w:p>
    <w:p>
      <w:pPr>
        <w:pStyle w:val="ListBullet"/>
      </w:pPr>
      <w:r>
        <w:t>o frontend Next.js será hospedado na **Vercel**;</w:t>
      </w:r>
    </w:p>
    <w:p>
      <w:pPr>
        <w:pStyle w:val="ListBullet"/>
      </w:pPr>
      <w:r>
        <w:t>dados, arquivos e sincronização em tempo real serão fornecidos pelo **Supabase Cloud**.</w:t>
      </w:r>
    </w:p>
    <w:p>
      <w:pPr>
        <w:spacing w:after="80"/>
      </w:pPr>
      <w:r>
        <w:t>Arquitetura:</w:t>
      </w:r>
    </w:p>
    <w:p>
      <w:pPr>
        <w:spacing w:after="80"/>
      </w:pPr>
      <w:r>
        <w:t xml:space="preserve">                    INTERNET</w:t>
      </w:r>
    </w:p>
    <w:p>
      <w:pPr>
        <w:spacing w:after="80"/>
      </w:pPr>
      <w:r>
        <w:t xml:space="preserve">                        │</w:t>
      </w:r>
    </w:p>
    <w:p>
      <w:pPr>
        <w:spacing w:after="80"/>
      </w:pPr>
      <w:r>
        <w:t xml:space="preserve">                        ▼</w:t>
      </w:r>
    </w:p>
    <w:p>
      <w:pPr>
        <w:spacing w:after="80"/>
      </w:pPr>
      <w:r>
        <w:t xml:space="preserve">              ┌─────────────────┐</w:t>
      </w:r>
    </w:p>
    <w:p>
      <w:pPr>
        <w:spacing w:after="80"/>
      </w:pPr>
      <w:r>
        <w:t xml:space="preserve">              │  NEXT.JS /      │</w:t>
      </w:r>
    </w:p>
    <w:p>
      <w:pPr>
        <w:spacing w:after="80"/>
      </w:pPr>
      <w:r>
        <w:t xml:space="preserve">              │  VERCEL         │</w:t>
      </w:r>
    </w:p>
    <w:p>
      <w:pPr>
        <w:spacing w:after="80"/>
      </w:pPr>
      <w:r>
        <w:t xml:space="preserve">              └────────┬────────┘</w:t>
      </w:r>
    </w:p>
    <w:p>
      <w:pPr>
        <w:spacing w:after="80"/>
      </w:pPr>
      <w:r>
        <w:t xml:space="preserve">                       │</w:t>
      </w:r>
    </w:p>
    <w:p>
      <w:pPr>
        <w:spacing w:after="80"/>
      </w:pPr>
      <w:r>
        <w:t xml:space="preserve">          ┌────────────┼────────────┐</w:t>
      </w:r>
    </w:p>
    <w:p>
      <w:pPr>
        <w:spacing w:after="80"/>
      </w:pPr>
      <w:r>
        <w:t xml:space="preserve">          │            │            │</w:t>
      </w:r>
    </w:p>
    <w:p>
      <w:pPr>
        <w:spacing w:after="80"/>
      </w:pPr>
      <w:r>
        <w:t xml:space="preserve">          ▼            ▼            ▼</w:t>
      </w:r>
    </w:p>
    <w:p>
      <w:pPr>
        <w:spacing w:after="80"/>
      </w:pPr>
      <w:r>
        <w:t xml:space="preserve">       PAINEL A      PAINEL B      OBS</w:t>
      </w:r>
    </w:p>
    <w:p>
      <w:pPr>
        <w:spacing w:after="80"/>
      </w:pPr>
      <w:r>
        <w:t xml:space="preserve">      /painel/...   /painel/...  /overlay/...</w:t>
      </w:r>
    </w:p>
    <w:p>
      <w:pPr>
        <w:spacing w:after="80"/>
      </w:pPr>
      <w:r>
        <w:t xml:space="preserve">          │            │            │</w:t>
      </w:r>
    </w:p>
    <w:p>
      <w:pPr>
        <w:spacing w:after="80"/>
      </w:pPr>
      <w:r>
        <w:t xml:space="preserve">          └────────────┼────────────┘</w:t>
      </w:r>
    </w:p>
    <w:p>
      <w:pPr>
        <w:spacing w:after="80"/>
      </w:pPr>
      <w:r>
        <w:t xml:space="preserve">                       │</w:t>
      </w:r>
    </w:p>
    <w:p>
      <w:pPr>
        <w:spacing w:after="80"/>
      </w:pPr>
      <w:r>
        <w:t xml:space="preserve">                       ▼</w:t>
      </w:r>
    </w:p>
    <w:p>
      <w:pPr>
        <w:spacing w:after="80"/>
      </w:pPr>
      <w:r>
        <w:t xml:space="preserve">              ┌─────────────────┐</w:t>
      </w:r>
    </w:p>
    <w:p>
      <w:pPr>
        <w:spacing w:after="80"/>
      </w:pPr>
      <w:r>
        <w:t xml:space="preserve">              │ SUPABASE CLOUD  │</w:t>
      </w:r>
    </w:p>
    <w:p>
      <w:pPr>
        <w:spacing w:after="80"/>
      </w:pPr>
      <w:r>
        <w:t xml:space="preserve">              │                 │</w:t>
      </w:r>
    </w:p>
    <w:p>
      <w:pPr>
        <w:spacing w:after="80"/>
      </w:pPr>
      <w:r>
        <w:t xml:space="preserve">              │ PostgreSQL      │</w:t>
      </w:r>
    </w:p>
    <w:p>
      <w:pPr>
        <w:spacing w:after="80"/>
      </w:pPr>
      <w:r>
        <w:t xml:space="preserve">              │ Realtime        │</w:t>
      </w:r>
    </w:p>
    <w:p>
      <w:pPr>
        <w:spacing w:after="80"/>
      </w:pPr>
      <w:r>
        <w:t xml:space="preserve">              │ Storage         │</w:t>
      </w:r>
    </w:p>
    <w:p>
      <w:pPr>
        <w:spacing w:after="80"/>
      </w:pPr>
      <w:r>
        <w:t xml:space="preserve">              │ Auth            │</w:t>
      </w:r>
    </w:p>
    <w:p>
      <w:pPr>
        <w:spacing w:after="80"/>
      </w:pPr>
      <w:r>
        <w:t xml:space="preserve">              └─────────────────┘</w:t>
      </w:r>
    </w:p>
    <w:p>
      <w:pPr>
        <w:spacing w:after="80"/>
      </w:pPr>
      <w:r>
        <w:t>---</w:t>
      </w:r>
    </w:p>
    <w:p>
      <w:pPr>
        <w:pStyle w:val="Heading1"/>
      </w:pPr>
      <w:r>
        <w:t>Next.js</w:t>
      </w:r>
    </w:p>
    <w:p>
      <w:pPr>
        <w:spacing w:after="80"/>
      </w:pPr>
      <w:r>
        <w:t>**Hospedagem: Vercel**</w:t>
      </w:r>
    </w:p>
    <w:p>
      <w:pPr>
        <w:spacing w:after="80"/>
      </w:pPr>
      <w:r>
        <w:t>Responsável por:</w:t>
      </w:r>
    </w:p>
    <w:p>
      <w:pPr>
        <w:pStyle w:val="ListBullet"/>
      </w:pPr>
      <w:r>
        <w:t>painel de controle;</w:t>
      </w:r>
    </w:p>
    <w:p>
      <w:pPr>
        <w:pStyle w:val="ListBullet"/>
      </w:pPr>
      <w:r>
        <w:t>página da overlay;</w:t>
      </w:r>
    </w:p>
    <w:p>
      <w:pPr>
        <w:pStyle w:val="ListBullet"/>
      </w:pPr>
      <w:r>
        <w:t>rotas;</w:t>
      </w:r>
    </w:p>
    <w:p>
      <w:pPr>
        <w:pStyle w:val="ListBullet"/>
      </w:pPr>
      <w:r>
        <w:t>interface;</w:t>
      </w:r>
    </w:p>
    <w:p>
      <w:pPr>
        <w:pStyle w:val="ListBullet"/>
      </w:pPr>
      <w:r>
        <w:t>autenticação visual;</w:t>
      </w:r>
    </w:p>
    <w:p>
      <w:pPr>
        <w:pStyle w:val="ListBullet"/>
      </w:pPr>
      <w:r>
        <w:t>APIs/Server Actions quando necessário.</w:t>
      </w:r>
    </w:p>
    <w:p>
      <w:pPr>
        <w:pStyle w:val="Heading1"/>
      </w:pPr>
      <w:r>
        <w:t>Supabase</w:t>
      </w:r>
    </w:p>
    <w:p>
      <w:pPr>
        <w:spacing w:after="80"/>
      </w:pPr>
      <w:r>
        <w:t>Responsável por:</w:t>
      </w:r>
    </w:p>
    <w:p>
      <w:pPr>
        <w:pStyle w:val="ListBullet"/>
      </w:pPr>
      <w:r>
        <w:t>banco PostgreSQL;</w:t>
      </w:r>
    </w:p>
    <w:p>
      <w:pPr>
        <w:pStyle w:val="ListBullet"/>
      </w:pPr>
      <w:r>
        <w:t>Realtime;</w:t>
      </w:r>
    </w:p>
    <w:p>
      <w:pPr>
        <w:pStyle w:val="ListBullet"/>
      </w:pPr>
      <w:r>
        <w:t>Storage para logos e imagens;</w:t>
      </w:r>
    </w:p>
    <w:p>
      <w:pPr>
        <w:pStyle w:val="ListBullet"/>
      </w:pPr>
      <w:r>
        <w:t>autenticação, caso seja adicionada;</w:t>
      </w:r>
    </w:p>
    <w:p>
      <w:pPr>
        <w:pStyle w:val="ListBullet"/>
      </w:pPr>
      <w:r>
        <w:t>persistência das configurações.</w:t>
      </w:r>
    </w:p>
    <w:p>
      <w:pPr>
        <w:pStyle w:val="Heading1"/>
      </w:pPr>
      <w:r>
        <w:t>Não utilizar</w:t>
      </w:r>
    </w:p>
    <w:p>
      <w:pPr>
        <w:spacing w:after="80"/>
      </w:pPr>
      <w:r>
        <w:t>Nesta primeira arquitetura não será necessário:</w:t>
      </w:r>
    </w:p>
    <w:p>
      <w:pPr>
        <w:pStyle w:val="ListBullet"/>
      </w:pPr>
      <w:r>
        <w:t>VPS;</w:t>
      </w:r>
    </w:p>
    <w:p>
      <w:pPr>
        <w:pStyle w:val="ListBullet"/>
      </w:pPr>
      <w:r>
        <w:t>servidor Node.js próprio;</w:t>
      </w:r>
    </w:p>
    <w:p>
      <w:pPr>
        <w:pStyle w:val="ListBullet"/>
      </w:pPr>
      <w:r>
        <w:t>Socket.io próprio;</w:t>
      </w:r>
    </w:p>
    <w:p>
      <w:pPr>
        <w:pStyle w:val="ListBullet"/>
      </w:pPr>
      <w:r>
        <w:t>Cloudflare Tunnel;</w:t>
      </w:r>
    </w:p>
    <w:p>
      <w:pPr>
        <w:pStyle w:val="ListBullet"/>
      </w:pPr>
      <w:r>
        <w:t>Hostinger para esta aplicação;</w:t>
      </w:r>
    </w:p>
    <w:p>
      <w:pPr>
        <w:pStyle w:val="ListBullet"/>
      </w:pPr>
      <w:r>
        <w:t>WebSocket customizado.</w:t>
      </w:r>
    </w:p>
    <w:p>
      <w:pPr>
        <w:spacing w:after="80"/>
      </w:pPr>
      <w:r>
        <w:t>O Supabase Realtime substituirá a necessidade de um servidor WebSocket próprio.</w:t>
      </w:r>
    </w:p>
    <w:p>
      <w:pPr>
        <w:spacing w:after="80"/>
      </w:pPr>
      <w:r>
        <w:t>---</w:t>
      </w:r>
    </w:p>
    <w:p>
      <w:pPr>
        <w:spacing w:after="80"/>
      </w:pPr>
      <w:r>
        <w:t>A recomendação é utilizar um subdomínio dedicado.</w:t>
      </w:r>
    </w:p>
    <w:p>
      <w:pPr>
        <w:spacing w:after="80"/>
      </w:pPr>
      <w:r>
        <w:t>Exemplo:</w:t>
      </w:r>
    </w:p>
    <w:p>
      <w:pPr>
        <w:spacing w:after="80"/>
      </w:pPr>
      <w:r>
        <w:t>lower.seudominio.com</w:t>
      </w:r>
    </w:p>
    <w:p>
      <w:pPr>
        <w:spacing w:after="80"/>
      </w:pPr>
      <w:r>
        <w:t>Rotas:</w:t>
      </w:r>
    </w:p>
    <w:p>
      <w:pPr>
        <w:spacing w:after="80"/>
      </w:pPr>
      <w:r>
        <w:t>https://lower.seudominio.com/painel/ba-ao-vivo</w:t>
      </w:r>
    </w:p>
    <w:p>
      <w:pPr>
        <w:spacing w:after="80"/>
      </w:pPr>
      <w:r>
        <w:t>https://lower.seudominio.com/overlay/ba-ao-vivo</w:t>
      </w:r>
    </w:p>
    <w:p>
      <w:pPr>
        <w:spacing w:after="80"/>
      </w:pPr>
      <w:r>
        <w:t>Outras overlays:</w:t>
      </w:r>
    </w:p>
    <w:p>
      <w:pPr>
        <w:spacing w:after="80"/>
      </w:pPr>
      <w:r>
        <w:t>https://lower.seudominio.com/painel/esportes</w:t>
      </w:r>
    </w:p>
    <w:p>
      <w:pPr>
        <w:spacing w:after="80"/>
      </w:pPr>
      <w:r>
        <w:t>https://lower.seudominio.com/overlay/esportes</w:t>
      </w:r>
    </w:p>
    <w:p>
      <w:pPr>
        <w:spacing w:after="80"/>
      </w:pPr>
      <w:r>
        <w:t>https://lower.seudominio.com/painel/entrevista</w:t>
      </w:r>
    </w:p>
    <w:p>
      <w:pPr>
        <w:spacing w:after="80"/>
      </w:pPr>
      <w:r>
        <w:t>https://lower.seudominio.com/overlay/entrevista</w:t>
      </w:r>
    </w:p>
    <w:p>
      <w:pPr>
        <w:spacing w:after="80"/>
      </w:pPr>
      <w:r>
        <w:t>A configuração do subdomínio será feita na Vercel, apontando o DNS conforme solicitado pela plataforma.</w:t>
      </w:r>
    </w:p>
    <w:p>
      <w:pPr>
        <w:pStyle w:val="Heading2"/>
      </w:pPr>
      <w:r>
        <w:t>Alternativa sem subdomínio</w:t>
      </w:r>
    </w:p>
    <w:p>
      <w:pPr>
        <w:spacing w:after="80"/>
      </w:pPr>
      <w:r>
        <w:t>Também é possível usar um domínio já existente:</w:t>
      </w:r>
    </w:p>
    <w:p>
      <w:pPr>
        <w:spacing w:after="80"/>
      </w:pPr>
      <w:r>
        <w:t>https://seudominio.com/lower/painel/ba-ao-vivo</w:t>
      </w:r>
    </w:p>
    <w:p>
      <w:pPr>
        <w:spacing w:after="80"/>
      </w:pPr>
      <w:r>
        <w:t>https://seudominio.com/lower/overlay/ba-ao-vivo</w:t>
      </w:r>
    </w:p>
    <w:p>
      <w:pPr>
        <w:spacing w:after="80"/>
      </w:pPr>
      <w:r>
        <w:t>**Recomendação:** usar o subdomínio `lower.seudominio.com`, pois deixa o sistema isolado e organizado.</w:t>
      </w:r>
    </w:p>
    <w:p>
      <w:pPr>
        <w:spacing w:after="80"/>
      </w:pPr>
      <w:r>
        <w:t>---</w:t>
      </w:r>
    </w:p>
    <w:p>
      <w:pPr>
        <w:spacing w:after="80"/>
      </w:pPr>
      <w:r>
        <w:t>Cada overlay terá um identificador único chamado `slug`.</w:t>
      </w:r>
    </w:p>
    <w:p>
      <w:pPr>
        <w:spacing w:after="80"/>
      </w:pPr>
      <w:r>
        <w:t>Exemplo:</w:t>
      </w:r>
    </w:p>
    <w:p>
      <w:pPr>
        <w:spacing w:after="80"/>
      </w:pPr>
      <w:r>
        <w:t>ba-ao-vivo</w:t>
      </w:r>
    </w:p>
    <w:p>
      <w:pPr>
        <w:spacing w:after="80"/>
      </w:pPr>
      <w:r>
        <w:t>As URLs serão:</w:t>
      </w:r>
    </w:p>
    <w:p>
      <w:pPr>
        <w:spacing w:after="80"/>
      </w:pPr>
      <w:r>
        <w:t>/painel/ba-ao-vivo</w:t>
      </w:r>
    </w:p>
    <w:p>
      <w:pPr>
        <w:spacing w:after="80"/>
      </w:pPr>
      <w:r>
        <w:t>/overlay/ba-ao-vivo</w:t>
      </w:r>
    </w:p>
    <w:p>
      <w:pPr>
        <w:spacing w:after="80"/>
      </w:pPr>
      <w:r>
        <w:t>Todos os painéis abertos em:</w:t>
      </w:r>
    </w:p>
    <w:p>
      <w:pPr>
        <w:spacing w:after="80"/>
      </w:pPr>
      <w:r>
        <w:t>/painel/ba-ao-vivo</w:t>
      </w:r>
    </w:p>
    <w:p>
      <w:pPr>
        <w:spacing w:after="80"/>
      </w:pPr>
      <w:r>
        <w:t>controlam a mesma configuração.</w:t>
      </w:r>
    </w:p>
    <w:p>
      <w:pPr>
        <w:spacing w:after="80"/>
      </w:pPr>
      <w:r>
        <w:t>Fluxo:</w:t>
      </w:r>
    </w:p>
    <w:p>
      <w:pPr>
        <w:spacing w:after="80"/>
      </w:pPr>
      <w:r>
        <w:t>PAINEL COMPUTADOR A</w:t>
      </w:r>
    </w:p>
    <w:p>
      <w:pPr>
        <w:spacing w:after="80"/>
      </w:pPr>
      <w:r>
        <w:t xml:space="preserve">        │</w:t>
      </w:r>
    </w:p>
    <w:p>
      <w:pPr>
        <w:spacing w:after="80"/>
      </w:pPr>
      <w:r>
        <w:t xml:space="preserve">        │ altera título</w:t>
      </w:r>
    </w:p>
    <w:p>
      <w:pPr>
        <w:spacing w:after="80"/>
      </w:pPr>
      <w:r>
        <w:t xml:space="preserve">        ▼</w:t>
      </w:r>
    </w:p>
    <w:p>
      <w:pPr>
        <w:spacing w:after="80"/>
      </w:pPr>
      <w:r>
        <w:t xml:space="preserve">      SUPABASE</w:t>
      </w:r>
    </w:p>
    <w:p>
      <w:pPr>
        <w:spacing w:after="80"/>
      </w:pPr>
      <w:r>
        <w:t xml:space="preserve">        │</w:t>
      </w:r>
    </w:p>
    <w:p>
      <w:pPr>
        <w:spacing w:after="80"/>
      </w:pPr>
      <w:r>
        <w:t xml:space="preserve">        │ Realtime</w:t>
      </w:r>
    </w:p>
    <w:p>
      <w:pPr>
        <w:spacing w:after="80"/>
      </w:pPr>
      <w:r>
        <w:t xml:space="preserve">        ├──────────────────┬──────────────────┐</w:t>
      </w:r>
    </w:p>
    <w:p>
      <w:pPr>
        <w:spacing w:after="80"/>
      </w:pPr>
      <w:r>
        <w:t xml:space="preserve">        ▼                  ▼                  ▼</w:t>
      </w:r>
    </w:p>
    <w:p>
      <w:pPr>
        <w:spacing w:after="80"/>
      </w:pPr>
      <w:r>
        <w:t xml:space="preserve"> PAINEL A ATUALIZA   PAINEL B ATUALIZA      OBS</w:t>
      </w:r>
    </w:p>
    <w:p>
      <w:pPr>
        <w:spacing w:after="80"/>
      </w:pPr>
      <w:r>
        <w:t xml:space="preserve">                                           ATUALIZA</w:t>
      </w:r>
    </w:p>
    <w:p>
      <w:pPr>
        <w:spacing w:after="80"/>
      </w:pPr>
      <w:r>
        <w:t>Não importa de qual painel a alteração foi feita. A alteração passa a ser o estado atual daquela overlay.</w:t>
      </w:r>
    </w:p>
    <w:p>
      <w:pPr>
        <w:spacing w:after="80"/>
      </w:pPr>
      <w:r>
        <w:t>---</w:t>
      </w:r>
    </w:p>
    <w:p>
      <w:pPr>
        <w:spacing w:after="80"/>
      </w:pPr>
      <w:r>
        <w:t>No OBS será criada uma Fonte de Navegador.</w:t>
      </w:r>
    </w:p>
    <w:p>
      <w:pPr>
        <w:spacing w:after="80"/>
      </w:pPr>
      <w:r>
        <w:t>URL:</w:t>
      </w:r>
    </w:p>
    <w:p>
      <w:pPr>
        <w:spacing w:after="80"/>
      </w:pPr>
      <w:r>
        <w:t>https://lower.seudominio.com/overlay/ba-ao-vivo</w:t>
      </w:r>
    </w:p>
    <w:p>
      <w:pPr>
        <w:spacing w:after="80"/>
      </w:pPr>
      <w:r>
        <w:t>Configuração inicial recomendada:</w:t>
      </w:r>
    </w:p>
    <w:p>
      <w:pPr>
        <w:spacing w:after="80"/>
      </w:pPr>
      <w:r>
        <w:t>Largura: 1920</w:t>
      </w:r>
    </w:p>
    <w:p>
      <w:pPr>
        <w:spacing w:after="80"/>
      </w:pPr>
      <w:r>
        <w:t>Altura: 1080</w:t>
      </w:r>
    </w:p>
    <w:p>
      <w:pPr>
        <w:spacing w:after="80"/>
      </w:pPr>
      <w:r>
        <w:t>FPS: padrão do OBS</w:t>
      </w:r>
    </w:p>
    <w:p>
      <w:pPr>
        <w:spacing w:after="80"/>
      </w:pPr>
      <w:r>
        <w:t>A página `/overlay/[slug]`:</w:t>
      </w:r>
    </w:p>
    <w:p>
      <w:pPr>
        <w:pStyle w:val="ListBullet"/>
      </w:pPr>
      <w:r>
        <w:t>terá fundo transparente;</w:t>
      </w:r>
    </w:p>
    <w:p>
      <w:pPr>
        <w:pStyle w:val="ListBullet"/>
      </w:pPr>
      <w:r>
        <w:t>não mostrará painel;</w:t>
      </w:r>
    </w:p>
    <w:p>
      <w:pPr>
        <w:pStyle w:val="ListBullet"/>
      </w:pPr>
      <w:r>
        <w:t>não mostrará controles;</w:t>
      </w:r>
    </w:p>
    <w:p>
      <w:pPr>
        <w:pStyle w:val="ListBullet"/>
      </w:pPr>
      <w:r>
        <w:t>renderizará apenas a lower third;</w:t>
      </w:r>
    </w:p>
    <w:p>
      <w:pPr>
        <w:pStyle w:val="ListBullet"/>
      </w:pPr>
      <w:r>
        <w:t>receberá atualizações em tempo real.</w:t>
      </w:r>
    </w:p>
    <w:p>
      <w:pPr>
        <w:spacing w:after="80"/>
      </w:pPr>
      <w:r>
        <w:t>A fonte poderá ser colocada na camada superior da cena.</w:t>
      </w:r>
    </w:p>
    <w:p>
      <w:pPr>
        <w:pStyle w:val="Heading2"/>
      </w:pPr>
      <w:r>
        <w:t>Organização recomendada no OBS</w:t>
      </w:r>
    </w:p>
    <w:p>
      <w:pPr>
        <w:spacing w:after="80"/>
      </w:pPr>
      <w:r>
        <w:t>CENA</w:t>
      </w:r>
    </w:p>
    <w:p>
      <w:pPr>
        <w:spacing w:after="80"/>
      </w:pPr>
      <w:r>
        <w:t>│</w:t>
      </w:r>
    </w:p>
    <w:p>
      <w:pPr>
        <w:spacing w:after="80"/>
      </w:pPr>
      <w:r>
        <w:t>├── Câmera</w:t>
      </w:r>
    </w:p>
    <w:p>
      <w:pPr>
        <w:spacing w:after="80"/>
      </w:pPr>
      <w:r>
        <w:t>├── Vídeo</w:t>
      </w:r>
    </w:p>
    <w:p>
      <w:pPr>
        <w:spacing w:after="80"/>
      </w:pPr>
      <w:r>
        <w:t>├── Imagens</w:t>
      </w:r>
    </w:p>
    <w:p>
      <w:pPr>
        <w:spacing w:after="80"/>
      </w:pPr>
      <w:r>
        <w:t>├── Outros elementos</w:t>
      </w:r>
    </w:p>
    <w:p>
      <w:pPr>
        <w:spacing w:after="80"/>
      </w:pPr>
      <w:r>
        <w:t>│</w:t>
      </w:r>
    </w:p>
    <w:p>
      <w:pPr>
        <w:spacing w:after="80"/>
      </w:pPr>
      <w:r>
        <w:t>└── LOWER THIRD</w:t>
      </w:r>
    </w:p>
    <w:p>
      <w:pPr>
        <w:spacing w:after="80"/>
      </w:pPr>
      <w:r>
        <w:t xml:space="preserve">    └── Fonte de Navegador</w:t>
      </w:r>
    </w:p>
    <w:p>
      <w:pPr>
        <w:spacing w:after="80"/>
      </w:pPr>
      <w:r>
        <w:t xml:space="preserve">        https://lower.seudominio.com/overlay/ba-ao-vivo</w:t>
      </w:r>
    </w:p>
    <w:p>
      <w:pPr>
        <w:spacing w:after="80"/>
      </w:pPr>
      <w:r>
        <w:t>Se a mesma lower for usada em várias cenas, pode ser usada como fonte compartilhada/reutilizada conforme a organização do OBS.</w:t>
      </w:r>
    </w:p>
    <w:p>
      <w:pPr>
        <w:spacing w:after="80"/>
      </w:pPr>
      <w:r>
        <w:t>---</w:t>
      </w:r>
    </w:p>
    <w:p>
      <w:pPr>
        <w:spacing w:after="80"/>
      </w:pPr>
      <w:r>
        <w:t>A primeira versão será baseada no modelo fornecido:</w:t>
      </w:r>
    </w:p>
    <w:p>
      <w:pPr>
        <w:spacing w:after="80"/>
      </w:pPr>
      <w:r>
        <w:t xml:space="preserve">                 RETÂNGULO SUPERIOR</w:t>
      </w:r>
    </w:p>
    <w:p>
      <w:pPr>
        <w:spacing w:after="80"/>
      </w:pPr>
      <w:r>
        <w:t xml:space="preserve">                 ┌───────────────┐</w:t>
      </w:r>
    </w:p>
    <w:p>
      <w:pPr>
        <w:spacing w:after="80"/>
      </w:pPr>
      <w:r>
        <w:t xml:space="preserve">                 │               │</w:t>
      </w:r>
    </w:p>
    <w:p>
      <w:pPr>
        <w:spacing w:after="80"/>
      </w:pPr>
      <w:r>
        <w:t xml:space="preserve">                 └───────────────┘</w:t>
      </w:r>
    </w:p>
    <w:p>
      <w:pPr>
        <w:spacing w:after="80"/>
      </w:pPr>
      <w:r>
        <w:t xml:space="preserve">        ÁREA BRANCA COM DOIS TEXTOS         LOGO</w:t>
      </w:r>
    </w:p>
    <w:p>
      <w:pPr>
        <w:spacing w:after="80"/>
      </w:pPr>
      <w:r>
        <w:t xml:space="preserve">        ┌───────────────────────────┐      ┌───────┐</w:t>
      </w:r>
    </w:p>
    <w:p>
      <w:pPr>
        <w:spacing w:after="80"/>
      </w:pPr>
      <w:r>
        <w:t xml:space="preserve">        │ TEXTO PRINCIPAL           │      │       │</w:t>
      </w:r>
    </w:p>
    <w:p>
      <w:pPr>
        <w:spacing w:after="80"/>
      </w:pPr>
      <w:r>
        <w:t xml:space="preserve">        │ Texto secundário          │      │ LOGO  │</w:t>
      </w:r>
    </w:p>
    <w:p>
      <w:pPr>
        <w:spacing w:after="80"/>
      </w:pPr>
      <w:r>
        <w:t xml:space="preserve">        └───────────────────────────┘      └───────┘</w:t>
      </w:r>
    </w:p>
    <w:p>
      <w:pPr>
        <w:spacing w:after="80"/>
      </w:pPr>
      <w:r>
        <w:t xml:space="preserve"> RETÂNGULO INFERIOR</w:t>
      </w:r>
    </w:p>
    <w:p>
      <w:pPr>
        <w:spacing w:after="80"/>
      </w:pPr>
      <w:r>
        <w:t xml:space="preserve"> ┌───────────────────────────────────────────────────┐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t xml:space="preserve"> └───────────────────────────────────────────────────┘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>O layout não será uma imagem única.</w:t>
      </w:r>
    </w:p>
    <w:p>
      <w:pPr>
        <w:spacing w:after="80"/>
      </w:pPr>
      <w:r>
        <w:t>Cada elemento será independente:</w:t>
      </w:r>
    </w:p>
    <w:p>
      <w:pPr>
        <w:spacing w:after="80"/>
      </w:pPr>
      <w:r>
        <w:t>1. retângulo superior;</w:t>
      </w:r>
    </w:p>
    <w:p>
      <w:pPr>
        <w:spacing w:after="80"/>
      </w:pPr>
      <w:r>
        <w:t>2. área principal;</w:t>
      </w:r>
    </w:p>
    <w:p>
      <w:pPr>
        <w:spacing w:after="80"/>
      </w:pPr>
      <w:r>
        <w:t>3. texto principal;</w:t>
      </w:r>
    </w:p>
    <w:p>
      <w:pPr>
        <w:spacing w:after="80"/>
      </w:pPr>
      <w:r>
        <w:t>4. texto secundário;</w:t>
      </w:r>
    </w:p>
    <w:p>
      <w:pPr>
        <w:spacing w:after="80"/>
      </w:pPr>
      <w:r>
        <w:t>5. container da logo;</w:t>
      </w:r>
    </w:p>
    <w:p>
      <w:pPr>
        <w:spacing w:after="80"/>
      </w:pPr>
      <w:r>
        <w:t>6. logo;</w:t>
      </w:r>
    </w:p>
    <w:p>
      <w:pPr>
        <w:spacing w:after="80"/>
      </w:pPr>
      <w:r>
        <w:t>7. retângulo inferior.</w:t>
      </w:r>
    </w:p>
    <w:p>
      <w:pPr>
        <w:spacing w:after="80"/>
      </w:pPr>
      <w:r>
        <w:t>Isso permite controlar cada elemento separadamente.</w:t>
      </w:r>
    </w:p>
    <w:p>
      <w:pPr>
        <w:spacing w:after="80"/>
      </w:pPr>
      <w:r>
        <w:t>---</w:t>
      </w:r>
    </w:p>
    <w:p>
      <w:pPr>
        <w:pStyle w:val="Heading1"/>
      </w:pPr>
      <w:r>
        <w:t>7.1 Retângulo superior</w:t>
      </w:r>
    </w:p>
    <w:p>
      <w:pPr>
        <w:spacing w:after="80"/>
      </w:pPr>
      <w:r>
        <w:t>Configurações:</w:t>
      </w:r>
    </w:p>
    <w:p>
      <w:pPr>
        <w:pStyle w:val="ListBullet"/>
      </w:pPr>
      <w:r>
        <w:t>posição X;</w:t>
      </w:r>
    </w:p>
    <w:p>
      <w:pPr>
        <w:pStyle w:val="ListBullet"/>
      </w:pPr>
      <w:r>
        <w:t>posição Y;</w:t>
      </w:r>
    </w:p>
    <w:p>
      <w:pPr>
        <w:pStyle w:val="ListBullet"/>
      </w:pPr>
      <w:r>
        <w:t>largura;</w:t>
      </w:r>
    </w:p>
    <w:p>
      <w:pPr>
        <w:pStyle w:val="ListBullet"/>
      </w:pPr>
      <w:r>
        <w:t>altura;</w:t>
      </w:r>
    </w:p>
    <w:p>
      <w:pPr>
        <w:pStyle w:val="ListBullet"/>
      </w:pPr>
      <w:r>
        <w:t>cor sólida;</w:t>
      </w:r>
    </w:p>
    <w:p>
      <w:pPr>
        <w:pStyle w:val="ListBullet"/>
      </w:pPr>
      <w:r>
        <w:t>gradiente;</w:t>
      </w:r>
    </w:p>
    <w:p>
      <w:pPr>
        <w:pStyle w:val="ListBullet"/>
      </w:pPr>
      <w:r>
        <w:t>cor inicial;</w:t>
      </w:r>
    </w:p>
    <w:p>
      <w:pPr>
        <w:pStyle w:val="ListBullet"/>
      </w:pPr>
      <w:r>
        <w:t>cor final;</w:t>
      </w:r>
    </w:p>
    <w:p>
      <w:pPr>
        <w:pStyle w:val="ListBullet"/>
      </w:pPr>
      <w:r>
        <w:t>direção do gradiente;</w:t>
      </w:r>
    </w:p>
    <w:p>
      <w:pPr>
        <w:pStyle w:val="ListBullet"/>
      </w:pPr>
      <w:r>
        <w:t>opacidade;</w:t>
      </w:r>
    </w:p>
    <w:p>
      <w:pPr>
        <w:pStyle w:val="ListBullet"/>
      </w:pPr>
      <w:r>
        <w:t>rotação, opcional;</w:t>
      </w:r>
    </w:p>
    <w:p>
      <w:pPr>
        <w:pStyle w:val="ListBullet"/>
      </w:pPr>
      <w:r>
        <w:t>borda;</w:t>
      </w:r>
    </w:p>
    <w:p>
      <w:pPr>
        <w:pStyle w:val="ListBullet"/>
      </w:pPr>
      <w:r>
        <w:t>espessura da borda;</w:t>
      </w:r>
    </w:p>
    <w:p>
      <w:pPr>
        <w:pStyle w:val="ListBullet"/>
      </w:pPr>
      <w:r>
        <w:t>cor da borda;</w:t>
      </w:r>
    </w:p>
    <w:p>
      <w:pPr>
        <w:pStyle w:val="ListBullet"/>
      </w:pPr>
      <w:r>
        <w:t>canto superior esquerdo;</w:t>
      </w:r>
    </w:p>
    <w:p>
      <w:pPr>
        <w:pStyle w:val="ListBullet"/>
      </w:pPr>
      <w:r>
        <w:t>canto superior direito;</w:t>
      </w:r>
    </w:p>
    <w:p>
      <w:pPr>
        <w:pStyle w:val="ListBullet"/>
      </w:pPr>
      <w:r>
        <w:t>canto inferior direito;</w:t>
      </w:r>
    </w:p>
    <w:p>
      <w:pPr>
        <w:pStyle w:val="ListBullet"/>
      </w:pPr>
      <w:r>
        <w:t>canto inferior esquerdo.</w:t>
      </w:r>
    </w:p>
    <w:p>
      <w:pPr>
        <w:pStyle w:val="Heading1"/>
      </w:pPr>
      <w:r>
        <w:t>7.2 Retângulo inferior</w:t>
      </w:r>
    </w:p>
    <w:p>
      <w:pPr>
        <w:spacing w:after="80"/>
      </w:pPr>
      <w:r>
        <w:t>Mesmas configurações do retângulo superior.</w:t>
      </w:r>
    </w:p>
    <w:p>
      <w:pPr>
        <w:pStyle w:val="Heading1"/>
      </w:pPr>
      <w:r>
        <w:t>7.3 Área branca</w:t>
      </w:r>
    </w:p>
    <w:p>
      <w:pPr>
        <w:spacing w:after="80"/>
      </w:pPr>
      <w:r>
        <w:t>Configurações:</w:t>
      </w:r>
    </w:p>
    <w:p>
      <w:pPr>
        <w:pStyle w:val="ListBullet"/>
      </w:pPr>
      <w:r>
        <w:t>posição;</w:t>
      </w:r>
    </w:p>
    <w:p>
      <w:pPr>
        <w:pStyle w:val="ListBullet"/>
      </w:pPr>
      <w:r>
        <w:t>largura;</w:t>
      </w:r>
    </w:p>
    <w:p>
      <w:pPr>
        <w:pStyle w:val="ListBullet"/>
      </w:pPr>
      <w:r>
        <w:t>altura;</w:t>
      </w:r>
    </w:p>
    <w:p>
      <w:pPr>
        <w:pStyle w:val="ListBullet"/>
      </w:pPr>
      <w:r>
        <w:t>cor de fundo;</w:t>
      </w:r>
    </w:p>
    <w:p>
      <w:pPr>
        <w:pStyle w:val="ListBullet"/>
      </w:pPr>
      <w:r>
        <w:t>opacidade;</w:t>
      </w:r>
    </w:p>
    <w:p>
      <w:pPr>
        <w:pStyle w:val="ListBullet"/>
      </w:pPr>
      <w:r>
        <w:t>quatro cantos independentes;</w:t>
      </w:r>
    </w:p>
    <w:p>
      <w:pPr>
        <w:pStyle w:val="ListBullet"/>
      </w:pPr>
      <w:r>
        <w:t>sombra, opcional.</w:t>
      </w:r>
    </w:p>
    <w:p>
      <w:pPr>
        <w:pStyle w:val="Heading1"/>
      </w:pPr>
      <w:r>
        <w:t>7.4 Texto principal</w:t>
      </w:r>
    </w:p>
    <w:p>
      <w:pPr>
        <w:spacing w:after="80"/>
      </w:pPr>
      <w:r>
        <w:t>Configurações:</w:t>
      </w:r>
    </w:p>
    <w:p>
      <w:pPr>
        <w:pStyle w:val="ListBullet"/>
      </w:pPr>
      <w:r>
        <w:t>conteúdo;</w:t>
      </w:r>
    </w:p>
    <w:p>
      <w:pPr>
        <w:pStyle w:val="ListBullet"/>
      </w:pPr>
      <w:r>
        <w:t>posição;</w:t>
      </w:r>
    </w:p>
    <w:p>
      <w:pPr>
        <w:pStyle w:val="ListBullet"/>
      </w:pPr>
      <w:r>
        <w:t>largura máxima;</w:t>
      </w:r>
    </w:p>
    <w:p>
      <w:pPr>
        <w:pStyle w:val="ListBullet"/>
      </w:pPr>
      <w:r>
        <w:t>fonte;</w:t>
      </w:r>
    </w:p>
    <w:p>
      <w:pPr>
        <w:pStyle w:val="ListBullet"/>
      </w:pPr>
      <w:r>
        <w:t>tamanho;</w:t>
      </w:r>
    </w:p>
    <w:p>
      <w:pPr>
        <w:pStyle w:val="ListBullet"/>
      </w:pPr>
      <w:r>
        <w:t>peso;</w:t>
      </w:r>
    </w:p>
    <w:p>
      <w:pPr>
        <w:pStyle w:val="ListBullet"/>
      </w:pPr>
      <w:r>
        <w:t>cor;</w:t>
      </w:r>
    </w:p>
    <w:p>
      <w:pPr>
        <w:pStyle w:val="ListBullet"/>
      </w:pPr>
      <w:r>
        <w:t>alinhamento;</w:t>
      </w:r>
    </w:p>
    <w:p>
      <w:pPr>
        <w:pStyle w:val="ListBullet"/>
      </w:pPr>
      <w:r>
        <w:t>altura de linha;</w:t>
      </w:r>
    </w:p>
    <w:p>
      <w:pPr>
        <w:pStyle w:val="ListBullet"/>
      </w:pPr>
      <w:r>
        <w:t>espaçamento entre letras;</w:t>
      </w:r>
    </w:p>
    <w:p>
      <w:pPr>
        <w:pStyle w:val="ListBullet"/>
      </w:pPr>
      <w:r>
        <w:t>sombra, opcional;</w:t>
      </w:r>
    </w:p>
    <w:p>
      <w:pPr>
        <w:pStyle w:val="ListBullet"/>
      </w:pPr>
      <w:r>
        <w:t>caixa alta, opcional.</w:t>
      </w:r>
    </w:p>
    <w:p>
      <w:pPr>
        <w:pStyle w:val="Heading1"/>
      </w:pPr>
      <w:r>
        <w:t>7.5 Texto secundário</w:t>
      </w:r>
    </w:p>
    <w:p>
      <w:pPr>
        <w:spacing w:after="80"/>
      </w:pPr>
      <w:r>
        <w:t>Mesmas configurações básicas do texto principal.</w:t>
      </w:r>
    </w:p>
    <w:p>
      <w:pPr>
        <w:pStyle w:val="Heading1"/>
      </w:pPr>
      <w:r>
        <w:t>7.6 Logo</w:t>
      </w:r>
    </w:p>
    <w:p>
      <w:pPr>
        <w:spacing w:after="80"/>
      </w:pPr>
      <w:r>
        <w:t>Configurações:</w:t>
      </w:r>
    </w:p>
    <w:p>
      <w:pPr>
        <w:pStyle w:val="ListBullet"/>
      </w:pPr>
      <w:r>
        <w:t>upload;</w:t>
      </w:r>
    </w:p>
    <w:p>
      <w:pPr>
        <w:pStyle w:val="ListBullet"/>
      </w:pPr>
      <w:r>
        <w:t>tamanho;</w:t>
      </w:r>
    </w:p>
    <w:p>
      <w:pPr>
        <w:pStyle w:val="ListBullet"/>
      </w:pPr>
      <w:r>
        <w:t>posição X;</w:t>
      </w:r>
    </w:p>
    <w:p>
      <w:pPr>
        <w:pStyle w:val="ListBullet"/>
      </w:pPr>
      <w:r>
        <w:t>posição Y;</w:t>
      </w:r>
    </w:p>
    <w:p>
      <w:pPr>
        <w:pStyle w:val="ListBullet"/>
      </w:pPr>
      <w:r>
        <w:t>ajuste da imagem;</w:t>
      </w:r>
    </w:p>
    <w:p>
      <w:pPr>
        <w:pStyle w:val="ListBullet"/>
      </w:pPr>
      <w:r>
        <w:t>fundo transparente;</w:t>
      </w:r>
    </w:p>
    <w:p>
      <w:pPr>
        <w:pStyle w:val="ListBullet"/>
      </w:pPr>
      <w:r>
        <w:t>fundo redondo;</w:t>
      </w:r>
    </w:p>
    <w:p>
      <w:pPr>
        <w:pStyle w:val="ListBullet"/>
      </w:pPr>
      <w:r>
        <w:t>fundo quadrado;</w:t>
      </w:r>
    </w:p>
    <w:p>
      <w:pPr>
        <w:pStyle w:val="ListBullet"/>
      </w:pPr>
      <w:r>
        <w:t>cor do fundo;</w:t>
      </w:r>
    </w:p>
    <w:p>
      <w:pPr>
        <w:pStyle w:val="ListBullet"/>
      </w:pPr>
      <w:r>
        <w:t>padding;</w:t>
      </w:r>
    </w:p>
    <w:p>
      <w:pPr>
        <w:pStyle w:val="ListBullet"/>
      </w:pPr>
      <w:r>
        <w:t>borda;</w:t>
      </w:r>
    </w:p>
    <w:p>
      <w:pPr>
        <w:pStyle w:val="ListBullet"/>
      </w:pPr>
      <w:r>
        <w:t>raio personalizado;</w:t>
      </w:r>
    </w:p>
    <w:p>
      <w:pPr>
        <w:pStyle w:val="ListBullet"/>
      </w:pPr>
      <w:r>
        <w:t>sombra, opcional.</w:t>
      </w:r>
    </w:p>
    <w:p>
      <w:pPr>
        <w:spacing w:after="80"/>
      </w:pPr>
      <w:r>
        <w:t>---</w:t>
      </w:r>
    </w:p>
    <w:p>
      <w:pPr>
        <w:spacing w:after="80"/>
      </w:pPr>
      <w:r>
        <w:t>Cada forma terá quatro valores independentes:</w:t>
      </w:r>
    </w:p>
    <w:p>
      <w:pPr>
        <w:spacing w:after="80"/>
      </w:pPr>
      <w:r>
        <w:t>┌──────────────────────┐</w:t>
      </w:r>
    </w:p>
    <w:p>
      <w:pPr>
        <w:spacing w:after="80"/>
      </w:pPr>
      <w:r>
        <w:t>│  superior esquerdo   superior direito</w:t>
      </w:r>
    </w:p>
    <w:p>
      <w:pPr>
        <w:spacing w:after="80"/>
      </w:pPr>
      <w:r>
        <w:t>│</w:t>
      </w:r>
    </w:p>
    <w:p>
      <w:pPr>
        <w:spacing w:after="80"/>
      </w:pPr>
      <w:r>
        <w:t>│</w:t>
      </w:r>
    </w:p>
    <w:p>
      <w:pPr>
        <w:spacing w:after="80"/>
      </w:pPr>
      <w:r>
        <w:t>│  inferior esquerdo   inferior direito</w:t>
      </w:r>
    </w:p>
    <w:p>
      <w:pPr>
        <w:spacing w:after="80"/>
      </w:pPr>
      <w:r>
        <w:t>└──────────────────────┘</w:t>
      </w:r>
    </w:p>
    <w:p>
      <w:pPr>
        <w:spacing w:after="80"/>
      </w:pPr>
      <w:r>
        <w:t>Dados: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"topLeft": 24,</w:t>
      </w:r>
    </w:p>
    <w:p>
      <w:pPr>
        <w:spacing w:after="80"/>
      </w:pPr>
      <w:r>
        <w:t xml:space="preserve">  "topRight": 24,</w:t>
      </w:r>
    </w:p>
    <w:p>
      <w:pPr>
        <w:spacing w:after="80"/>
      </w:pPr>
      <w:r>
        <w:t xml:space="preserve">  "bottomRight": 0,</w:t>
      </w:r>
    </w:p>
    <w:p>
      <w:pPr>
        <w:spacing w:after="80"/>
      </w:pPr>
      <w:r>
        <w:t xml:space="preserve">  "bottomLeft": 0</w:t>
      </w:r>
    </w:p>
    <w:p>
      <w:pPr>
        <w:spacing w:after="80"/>
      </w:pPr>
      <w:r>
        <w:t>}</w:t>
      </w:r>
    </w:p>
    <w:p>
      <w:pPr>
        <w:spacing w:after="80"/>
      </w:pPr>
      <w:r>
        <w:t>No CSS, o conceito será:</w:t>
      </w:r>
    </w:p>
    <w:p>
      <w:pPr>
        <w:spacing w:after="80"/>
      </w:pPr>
      <w:r>
        <w:t>border-radius:</w:t>
      </w:r>
    </w:p>
    <w:p>
      <w:pPr>
        <w:spacing w:after="80"/>
      </w:pPr>
      <w:r>
        <w:t xml:space="preserve">  var(--top-left)</w:t>
      </w:r>
    </w:p>
    <w:p>
      <w:pPr>
        <w:spacing w:after="80"/>
      </w:pPr>
      <w:r>
        <w:t xml:space="preserve">  var(--top-right)</w:t>
      </w:r>
    </w:p>
    <w:p>
      <w:pPr>
        <w:spacing w:after="80"/>
      </w:pPr>
      <w:r>
        <w:t xml:space="preserve">  var(--bottom-right)</w:t>
      </w:r>
    </w:p>
    <w:p>
      <w:pPr>
        <w:spacing w:after="80"/>
      </w:pPr>
      <w:r>
        <w:t xml:space="preserve">  var(--bottom-left);</w:t>
      </w:r>
    </w:p>
    <w:p>
      <w:pPr>
        <w:spacing w:after="80"/>
      </w:pPr>
      <w:r>
        <w:t>O painel deverá permitir editar os quatro valores individualmente.</w:t>
      </w:r>
    </w:p>
    <w:p>
      <w:pPr>
        <w:spacing w:after="80"/>
      </w:pPr>
      <w:r>
        <w:t>---</w:t>
      </w:r>
    </w:p>
    <w:p>
      <w:pPr>
        <w:spacing w:after="80"/>
      </w:pPr>
      <w:r>
        <w:t>O canvas lógico inicial será:</w:t>
      </w:r>
    </w:p>
    <w:p>
      <w:pPr>
        <w:spacing w:after="80"/>
      </w:pPr>
      <w:r>
        <w:t>1920 × 1080</w:t>
      </w:r>
    </w:p>
    <w:p>
      <w:pPr>
        <w:spacing w:after="80"/>
      </w:pPr>
      <w:r>
        <w:t>Cada elemento será posicionado por coordenadas.</w:t>
      </w:r>
    </w:p>
    <w:p>
      <w:pPr>
        <w:spacing w:after="80"/>
      </w:pPr>
      <w:r>
        <w:t>Exemplo: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"x": 220,</w:t>
      </w:r>
    </w:p>
    <w:p>
      <w:pPr>
        <w:spacing w:after="80"/>
      </w:pPr>
      <w:r>
        <w:t xml:space="preserve">  "y": 630,</w:t>
      </w:r>
    </w:p>
    <w:p>
      <w:pPr>
        <w:spacing w:after="80"/>
      </w:pPr>
      <w:r>
        <w:t xml:space="preserve">  "width": 440,</w:t>
      </w:r>
    </w:p>
    <w:p>
      <w:pPr>
        <w:spacing w:after="80"/>
      </w:pPr>
      <w:r>
        <w:t xml:space="preserve">  "height": 58</w:t>
      </w:r>
    </w:p>
    <w:p>
      <w:pPr>
        <w:spacing w:after="80"/>
      </w:pPr>
      <w:r>
        <w:t>}</w:t>
      </w:r>
    </w:p>
    <w:p>
      <w:pPr>
        <w:spacing w:after="80"/>
      </w:pPr>
      <w:r>
        <w:t>Isso garante previsibilidade no OBS.</w:t>
      </w:r>
    </w:p>
    <w:p>
      <w:pPr>
        <w:pStyle w:val="Heading1"/>
      </w:pPr>
      <w:r>
        <w:t>Responsividade</w:t>
      </w:r>
    </w:p>
    <w:p>
      <w:pPr>
        <w:spacing w:after="80"/>
      </w:pPr>
      <w:r>
        <w:t>A overlay deverá ser projetada para manter proporção quando a fonte de navegador tiver outra resolução.</w:t>
      </w:r>
    </w:p>
    <w:p>
      <w:pPr>
        <w:spacing w:after="80"/>
      </w:pPr>
      <w:r>
        <w:t>Estratégia:</w:t>
      </w:r>
    </w:p>
    <w:p>
      <w:pPr>
        <w:pStyle w:val="ListBullet"/>
      </w:pPr>
      <w:r>
        <w:t>trabalhar internamente com canvas base de 1920×1080;</w:t>
      </w:r>
    </w:p>
    <w:p>
      <w:pPr>
        <w:pStyle w:val="ListBullet"/>
      </w:pPr>
      <w:r>
        <w:t>aplicar escala proporcional;</w:t>
      </w:r>
    </w:p>
    <w:p>
      <w:pPr>
        <w:pStyle w:val="ListBullet"/>
      </w:pPr>
      <w:r>
        <w:t>preservar as coordenadas originais.</w:t>
      </w:r>
    </w:p>
    <w:p>
      <w:pPr>
        <w:spacing w:after="80"/>
      </w:pPr>
      <w:r>
        <w:t>Assim, o editor e a overlay usam o mesmo sistema de referência.</w:t>
      </w:r>
    </w:p>
    <w:p>
      <w:pPr>
        <w:spacing w:after="80"/>
      </w:pPr>
      <w:r>
        <w:t>---</w:t>
      </w:r>
    </w:p>
    <w:p>
      <w:pPr>
        <w:spacing w:after="80"/>
      </w:pPr>
      <w:r>
        <w:t>A página:</w:t>
      </w:r>
    </w:p>
    <w:p>
      <w:pPr>
        <w:spacing w:after="80"/>
      </w:pPr>
      <w:r>
        <w:t>/painel/[slug]</w:t>
      </w:r>
    </w:p>
    <w:p>
      <w:pPr>
        <w:spacing w:after="80"/>
      </w:pPr>
      <w:r>
        <w:t>terá duas áreas principais.</w:t>
      </w:r>
    </w:p>
    <w:p>
      <w:pPr>
        <w:pStyle w:val="Heading1"/>
      </w:pPr>
      <w:r>
        <w:t>Lado esquerdo</w:t>
      </w:r>
    </w:p>
    <w:p>
      <w:pPr>
        <w:spacing w:after="80"/>
      </w:pPr>
      <w:r>
        <w:t>Prévia da lower.</w:t>
      </w:r>
    </w:p>
    <w:p>
      <w:pPr>
        <w:spacing w:after="80"/>
      </w:pPr>
      <w:r>
        <w:t>┌────────────────────────────────────┐</w:t>
      </w:r>
    </w:p>
    <w:p>
      <w:pPr>
        <w:spacing w:after="80"/>
      </w:pPr>
      <w:r>
        <w:t>│                                    │</w:t>
      </w:r>
    </w:p>
    <w:p>
      <w:pPr>
        <w:spacing w:after="80"/>
      </w:pPr>
      <w:r>
        <w:t>│                                    │</w:t>
      </w:r>
    </w:p>
    <w:p>
      <w:pPr>
        <w:spacing w:after="80"/>
      </w:pPr>
      <w:r>
        <w:t>│          PRÉVIA AO VIVO            │</w:t>
      </w:r>
    </w:p>
    <w:p>
      <w:pPr>
        <w:spacing w:after="80"/>
      </w:pPr>
      <w:r>
        <w:t>│                                    │</w:t>
      </w:r>
    </w:p>
    <w:p>
      <w:pPr>
        <w:spacing w:after="80"/>
      </w:pPr>
      <w:r>
        <w:t>│    ────────                        │</w:t>
      </w:r>
    </w:p>
    <w:p>
      <w:pPr>
        <w:spacing w:after="80"/>
      </w:pPr>
      <w:r>
        <w:t>│    MÁRIO CARVALHO        [LOGO]     │</w:t>
      </w:r>
    </w:p>
    <w:p>
      <w:pPr>
        <w:spacing w:after="80"/>
      </w:pPr>
      <w:r>
        <w:t>│    APRESENTADOR                     │</w:t>
      </w:r>
    </w:p>
    <w:p>
      <w:pPr>
        <w:spacing w:after="80"/>
      </w:pPr>
      <w:r>
        <w:t>│    ───────────────────────────      │</w:t>
      </w:r>
    </w:p>
    <w:p>
      <w:pPr>
        <w:spacing w:after="80"/>
      </w:pPr>
      <w:r>
        <w:t>│                                    │</w:t>
      </w:r>
    </w:p>
    <w:p>
      <w:pPr>
        <w:spacing w:after="80"/>
      </w:pPr>
      <w:r>
        <w:t>└────────────────────────────────────┘</w:t>
      </w:r>
    </w:p>
    <w:p>
      <w:pPr>
        <w:pStyle w:val="Heading1"/>
      </w:pPr>
      <w:r>
        <w:t>Lado direito</w:t>
      </w:r>
    </w:p>
    <w:p>
      <w:pPr>
        <w:spacing w:after="80"/>
      </w:pPr>
      <w:r>
        <w:t>Controles.</w:t>
      </w:r>
    </w:p>
    <w:p>
      <w:pPr>
        <w:spacing w:after="80"/>
      </w:pPr>
      <w:r>
        <w:t>LOWER THIRD</w:t>
      </w:r>
    </w:p>
    <w:p>
      <w:pPr>
        <w:spacing w:after="80"/>
      </w:pPr>
      <w:r>
        <w:t>VISIBILIDADE</w:t>
      </w:r>
    </w:p>
    <w:p>
      <w:pPr>
        <w:spacing w:after="80"/>
      </w:pPr>
      <w:r>
        <w:t>[ ATIVAR ] [ DESATIVAR ]</w:t>
      </w:r>
    </w:p>
    <w:p>
      <w:pPr>
        <w:spacing w:after="80"/>
      </w:pPr>
      <w:r>
        <w:t>TEXTOS</w:t>
      </w:r>
    </w:p>
    <w:p>
      <w:pPr>
        <w:spacing w:after="80"/>
      </w:pPr>
      <w:r>
        <w:t>Título</w:t>
      </w:r>
    </w:p>
    <w:p>
      <w:pPr>
        <w:spacing w:after="80"/>
      </w:pPr>
      <w:r>
        <w:t>[ MÁRIO CARVALHO ]</w:t>
      </w:r>
    </w:p>
    <w:p>
      <w:pPr>
        <w:spacing w:after="80"/>
      </w:pPr>
      <w:r>
        <w:t>Subtítulo</w:t>
      </w:r>
    </w:p>
    <w:p>
      <w:pPr>
        <w:spacing w:after="80"/>
      </w:pPr>
      <w:r>
        <w:t>[ APRESENTADOR ]</w:t>
      </w:r>
    </w:p>
    <w:p>
      <w:pPr>
        <w:spacing w:after="80"/>
      </w:pPr>
      <w:r>
        <w:t>LOGO</w:t>
      </w:r>
    </w:p>
    <w:p>
      <w:pPr>
        <w:spacing w:after="80"/>
      </w:pPr>
      <w:r>
        <w:t>[ Upload ]</w:t>
      </w:r>
    </w:p>
    <w:p>
      <w:pPr>
        <w:spacing w:after="80"/>
      </w:pPr>
      <w:r>
        <w:t>FUNDO DA LOGO</w:t>
      </w:r>
    </w:p>
    <w:p>
      <w:pPr>
        <w:spacing w:after="80"/>
      </w:pPr>
      <w:r>
        <w:t>( ) Transparente</w:t>
      </w:r>
    </w:p>
    <w:p>
      <w:pPr>
        <w:spacing w:after="80"/>
      </w:pPr>
      <w:r>
        <w:t>( ) Redondo</w:t>
      </w:r>
    </w:p>
    <w:p>
      <w:pPr>
        <w:spacing w:after="80"/>
      </w:pPr>
      <w:r>
        <w:t>( ) Quadrado</w:t>
      </w:r>
    </w:p>
    <w:p>
      <w:pPr>
        <w:spacing w:after="80"/>
      </w:pPr>
      <w:r>
        <w:t>ELEMENTOS</w:t>
      </w:r>
    </w:p>
    <w:p>
      <w:pPr>
        <w:spacing w:after="80"/>
      </w:pPr>
      <w:r>
        <w:t>[ Barra superior ]</w:t>
      </w:r>
    </w:p>
    <w:p>
      <w:pPr>
        <w:spacing w:after="80"/>
      </w:pPr>
      <w:r>
        <w:t>[ Área principal ]</w:t>
      </w:r>
    </w:p>
    <w:p>
      <w:pPr>
        <w:spacing w:after="80"/>
      </w:pPr>
      <w:r>
        <w:t>[ Barra inferior ]</w:t>
      </w:r>
    </w:p>
    <w:p>
      <w:pPr>
        <w:spacing w:after="80"/>
      </w:pPr>
      <w:r>
        <w:t>[ Logo ]</w:t>
      </w:r>
    </w:p>
    <w:p>
      <w:pPr>
        <w:spacing w:after="80"/>
      </w:pPr>
      <w:r>
        <w:t>ANIMAÇÃO</w:t>
      </w:r>
    </w:p>
    <w:p>
      <w:pPr>
        <w:spacing w:after="80"/>
      </w:pPr>
      <w:r>
        <w:t>[ Selecionar animação ]</w:t>
      </w:r>
    </w:p>
    <w:p>
      <w:pPr>
        <w:spacing w:after="80"/>
      </w:pPr>
      <w:r>
        <w:t>---</w:t>
      </w:r>
    </w:p>
    <w:p>
      <w:pPr>
        <w:spacing w:after="80"/>
      </w:pPr>
      <w:r>
        <w:t>A visibilidade será armazenada no banco.</w:t>
      </w:r>
    </w:p>
    <w:p>
      <w:pPr>
        <w:spacing w:after="80"/>
      </w:pPr>
      <w:r>
        <w:t>Campo:</w:t>
      </w:r>
    </w:p>
    <w:p>
      <w:pPr>
        <w:spacing w:after="80"/>
      </w:pPr>
      <w:r>
        <w:t>is_active</w:t>
      </w:r>
    </w:p>
    <w:p>
      <w:pPr>
        <w:spacing w:after="80"/>
      </w:pPr>
      <w:r>
        <w:t>Valores:</w:t>
      </w:r>
    </w:p>
    <w:p>
      <w:pPr>
        <w:spacing w:after="80"/>
      </w:pPr>
      <w:r>
        <w:t>true</w:t>
      </w:r>
    </w:p>
    <w:p>
      <w:pPr>
        <w:spacing w:after="80"/>
      </w:pPr>
      <w:r>
        <w:t>false</w:t>
      </w:r>
    </w:p>
    <w:p>
      <w:pPr>
        <w:spacing w:after="80"/>
      </w:pPr>
      <w:r>
        <w:t>Quando:</w:t>
      </w:r>
    </w:p>
    <w:p>
      <w:pPr>
        <w:spacing w:after="80"/>
      </w:pPr>
      <w:r>
        <w:t>true</w:t>
      </w:r>
    </w:p>
    <w:p>
      <w:pPr>
        <w:spacing w:after="80"/>
      </w:pPr>
      <w:r>
        <w:t>A overlay aparece.</w:t>
      </w:r>
    </w:p>
    <w:p>
      <w:pPr>
        <w:spacing w:after="80"/>
      </w:pPr>
      <w:r>
        <w:t>Quando:</w:t>
      </w:r>
    </w:p>
    <w:p>
      <w:pPr>
        <w:spacing w:after="80"/>
      </w:pPr>
      <w:r>
        <w:t>false</w:t>
      </w:r>
    </w:p>
    <w:p>
      <w:pPr>
        <w:spacing w:after="80"/>
      </w:pPr>
      <w:r>
        <w:t>A overlay desaparece.</w:t>
      </w:r>
    </w:p>
    <w:p>
      <w:pPr>
        <w:spacing w:after="80"/>
      </w:pPr>
      <w:r>
        <w:t>A mudança será enviada pelo Supabase Realtime.</w:t>
      </w:r>
    </w:p>
    <w:p>
      <w:pPr>
        <w:spacing w:after="80"/>
      </w:pPr>
      <w:r>
        <w:t>---</w:t>
      </w:r>
    </w:p>
    <w:p>
      <w:pPr>
        <w:spacing w:after="80"/>
      </w:pPr>
      <w:r>
        <w:t>A primeira versão deve suportar:</w:t>
      </w:r>
    </w:p>
    <w:p>
      <w:pPr>
        <w:spacing w:after="80"/>
      </w:pPr>
      <w:r>
        <w:t>1. fade;</w:t>
      </w:r>
    </w:p>
    <w:p>
      <w:pPr>
        <w:spacing w:after="80"/>
      </w:pPr>
      <w:r>
        <w:t>2. entrada pela esquerda;</w:t>
      </w:r>
    </w:p>
    <w:p>
      <w:pPr>
        <w:spacing w:after="80"/>
      </w:pPr>
      <w:r>
        <w:t>3. entrada pela direita;</w:t>
      </w:r>
    </w:p>
    <w:p>
      <w:pPr>
        <w:spacing w:after="80"/>
      </w:pPr>
      <w:r>
        <w:t>4. entrada de baixo;</w:t>
      </w:r>
    </w:p>
    <w:p>
      <w:pPr>
        <w:spacing w:after="80"/>
      </w:pPr>
      <w:r>
        <w:t>5. saída pela esquerda;</w:t>
      </w:r>
    </w:p>
    <w:p>
      <w:pPr>
        <w:spacing w:after="80"/>
      </w:pPr>
      <w:r>
        <w:t>6. saída pela direita.</w:t>
      </w:r>
    </w:p>
    <w:p>
      <w:pPr>
        <w:spacing w:after="80"/>
      </w:pPr>
      <w:r>
        <w:t>Configuração: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"animation": {</w:t>
      </w:r>
    </w:p>
    <w:p>
      <w:pPr>
        <w:spacing w:after="80"/>
      </w:pPr>
      <w:r>
        <w:t xml:space="preserve">    "enter": "slide-left",</w:t>
      </w:r>
    </w:p>
    <w:p>
      <w:pPr>
        <w:spacing w:after="80"/>
      </w:pPr>
      <w:r>
        <w:t xml:space="preserve">    "exit": "fade",</w:t>
      </w:r>
    </w:p>
    <w:p>
      <w:pPr>
        <w:spacing w:after="80"/>
      </w:pPr>
      <w:r>
        <w:t xml:space="preserve">    "duration": 500</w:t>
      </w:r>
    </w:p>
    <w:p>
      <w:pPr>
        <w:spacing w:after="80"/>
      </w:pPr>
      <w:r>
        <w:t xml:space="preserve">  }</w:t>
      </w:r>
    </w:p>
    <w:p>
      <w:pPr>
        <w:spacing w:after="80"/>
      </w:pPr>
      <w:r>
        <w:t>}</w:t>
      </w:r>
    </w:p>
    <w:p>
      <w:pPr>
        <w:spacing w:after="80"/>
      </w:pPr>
      <w:r>
        <w:t>A animação será controlada no navegador e não no OBS.</w:t>
      </w:r>
    </w:p>
    <w:p>
      <w:pPr>
        <w:spacing w:after="80"/>
      </w:pPr>
      <w:r>
        <w:t>---</w:t>
      </w:r>
    </w:p>
    <w:p>
      <w:pPr>
        <w:pStyle w:val="Heading1"/>
      </w:pPr>
      <w:r>
        <w:t>Tabela `overlays`</w:t>
      </w:r>
    </w:p>
    <w:p>
      <w:pPr>
        <w:spacing w:after="80"/>
      </w:pPr>
      <w:r>
        <w:t>Estrutura proposta:</w:t>
      </w:r>
    </w:p>
    <w:p>
      <w:r>
        <w:t>| Campo | Tipo | Descrição |</w:t>
      </w:r>
    </w:p>
    <w:p>
      <w:r>
        <w:t>|---|---|---|</w:t>
      </w:r>
    </w:p>
    <w:p>
      <w:r>
        <w:t>| id | uuid | ID da overlay |</w:t>
      </w:r>
    </w:p>
    <w:p>
      <w:r>
        <w:t>| slug | text | Identificador na URL |</w:t>
      </w:r>
    </w:p>
    <w:p>
      <w:r>
        <w:t>| name | text | Nome da overlay |</w:t>
      </w:r>
    </w:p>
    <w:p>
      <w:r>
        <w:t>| config | jsonb | Configuração completa |</w:t>
      </w:r>
    </w:p>
    <w:p>
      <w:r>
        <w:t>| is_active | boolean | Visibilidade |</w:t>
      </w:r>
    </w:p>
    <w:p>
      <w:r>
        <w:t>| created_at | timestamptz | Criação |</w:t>
      </w:r>
    </w:p>
    <w:p>
      <w:r>
        <w:t>| updated_at | timestamptz | Última alteração |</w:t>
      </w:r>
    </w:p>
    <w:p>
      <w:pPr>
        <w:pStyle w:val="Heading2"/>
      </w:pPr>
      <w:r>
        <w:t>Exemplo de registro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"id": "uuid",</w:t>
      </w:r>
    </w:p>
    <w:p>
      <w:pPr>
        <w:spacing w:after="80"/>
      </w:pPr>
      <w:r>
        <w:t xml:space="preserve">  "slug": "ba-ao-vivo",</w:t>
      </w:r>
    </w:p>
    <w:p>
      <w:pPr>
        <w:spacing w:after="80"/>
      </w:pPr>
      <w:r>
        <w:t xml:space="preserve">  "name": "BA AO VIVO",</w:t>
      </w:r>
    </w:p>
    <w:p>
      <w:pPr>
        <w:spacing w:after="80"/>
      </w:pPr>
      <w:r>
        <w:t xml:space="preserve">  "is_active": true,</w:t>
      </w:r>
    </w:p>
    <w:p>
      <w:pPr>
        <w:spacing w:after="80"/>
      </w:pPr>
      <w:r>
        <w:t xml:space="preserve">  "config": {}</w:t>
      </w:r>
    </w:p>
    <w:p>
      <w:pPr>
        <w:spacing w:after="80"/>
      </w:pPr>
      <w:r>
        <w:t>}</w:t>
      </w:r>
    </w:p>
    <w:p>
      <w:pPr>
        <w:pStyle w:val="Heading1"/>
      </w:pPr>
      <w:r>
        <w:t>Por que usar JSONB?</w:t>
      </w:r>
    </w:p>
    <w:p>
      <w:pPr>
        <w:spacing w:after="80"/>
      </w:pPr>
      <w:r>
        <w:t>Porque a lower terá muitas configurações visuais.</w:t>
      </w:r>
    </w:p>
    <w:p>
      <w:pPr>
        <w:spacing w:after="80"/>
      </w:pPr>
      <w:r>
        <w:t>Em vez de criar dezenas de colunas:</w:t>
      </w:r>
    </w:p>
    <w:p>
      <w:pPr>
        <w:spacing w:after="80"/>
      </w:pPr>
      <w:r>
        <w:t>top_bar_x</w:t>
      </w:r>
    </w:p>
    <w:p>
      <w:pPr>
        <w:spacing w:after="80"/>
      </w:pPr>
      <w:r>
        <w:t>top_bar_y</w:t>
      </w:r>
    </w:p>
    <w:p>
      <w:pPr>
        <w:spacing w:after="80"/>
      </w:pPr>
      <w:r>
        <w:t>top_bar_width</w:t>
      </w:r>
    </w:p>
    <w:p>
      <w:pPr>
        <w:spacing w:after="80"/>
      </w:pPr>
      <w:r>
        <w:t>top_bar_height</w:t>
      </w:r>
    </w:p>
    <w:p>
      <w:pPr>
        <w:spacing w:after="80"/>
      </w:pPr>
      <w:r>
        <w:t>top_bar_color</w:t>
      </w:r>
    </w:p>
    <w:p>
      <w:pPr>
        <w:spacing w:after="80"/>
      </w:pPr>
      <w:r>
        <w:t>...</w:t>
      </w:r>
    </w:p>
    <w:p>
      <w:pPr>
        <w:spacing w:after="80"/>
      </w:pPr>
      <w:r>
        <w:t>a configuração visual ficará centralizada em `config`.</w:t>
      </w:r>
    </w:p>
    <w:p>
      <w:pPr>
        <w:spacing w:after="80"/>
      </w:pPr>
      <w:r>
        <w:t>Isso torna o sistema mais flexível.</w:t>
      </w:r>
    </w:p>
    <w:p>
      <w:pPr>
        <w:spacing w:after="80"/>
      </w:pPr>
      <w:r>
        <w:t>---</w:t>
      </w:r>
    </w:p>
    <w:p>
      <w:pPr>
        <w:spacing w:after="80"/>
      </w:pPr>
      <w:r>
        <w:t>Modelo inicial: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"canvas": {</w:t>
      </w:r>
    </w:p>
    <w:p>
      <w:pPr>
        <w:spacing w:after="80"/>
      </w:pPr>
      <w:r>
        <w:t xml:space="preserve">    "width": 1920,</w:t>
      </w:r>
    </w:p>
    <w:p>
      <w:pPr>
        <w:spacing w:after="80"/>
      </w:pPr>
      <w:r>
        <w:t xml:space="preserve">    "height": 1080</w:t>
      </w:r>
    </w:p>
    <w:p>
      <w:pPr>
        <w:spacing w:after="80"/>
      </w:pPr>
      <w:r>
        <w:t xml:space="preserve">  },</w:t>
      </w:r>
    </w:p>
    <w:p>
      <w:pPr>
        <w:spacing w:after="80"/>
      </w:pPr>
      <w:r>
        <w:t xml:space="preserve">  "texts": {</w:t>
      </w:r>
    </w:p>
    <w:p>
      <w:pPr>
        <w:spacing w:after="80"/>
      </w:pPr>
      <w:r>
        <w:t xml:space="preserve">    "title": {</w:t>
      </w:r>
    </w:p>
    <w:p>
      <w:pPr>
        <w:spacing w:after="80"/>
      </w:pPr>
      <w:r>
        <w:t xml:space="preserve">      "content": "MÁRIO CARVALHO",</w:t>
      </w:r>
    </w:p>
    <w:p>
      <w:pPr>
        <w:spacing w:after="80"/>
      </w:pPr>
      <w:r>
        <w:t xml:space="preserve">      "x": 280,</w:t>
      </w:r>
    </w:p>
    <w:p>
      <w:pPr>
        <w:spacing w:after="80"/>
      </w:pPr>
      <w:r>
        <w:t xml:space="preserve">      "y": 710,</w:t>
      </w:r>
    </w:p>
    <w:p>
      <w:pPr>
        <w:spacing w:after="80"/>
      </w:pPr>
      <w:r>
        <w:t xml:space="preserve">      "fontSize": 42,</w:t>
      </w:r>
    </w:p>
    <w:p>
      <w:pPr>
        <w:spacing w:after="80"/>
      </w:pPr>
      <w:r>
        <w:t xml:space="preserve">      "fontWeight": 700,</w:t>
      </w:r>
    </w:p>
    <w:p>
      <w:pPr>
        <w:spacing w:after="80"/>
      </w:pPr>
      <w:r>
        <w:t xml:space="preserve">      "color": "#173A7A",</w:t>
      </w:r>
    </w:p>
    <w:p>
      <w:pPr>
        <w:spacing w:after="80"/>
      </w:pPr>
      <w:r>
        <w:t xml:space="preserve">      "fontFamily": "Arial"</w:t>
      </w:r>
    </w:p>
    <w:p>
      <w:pPr>
        <w:spacing w:after="80"/>
      </w:pPr>
      <w:r>
        <w:t xml:space="preserve">    },</w:t>
      </w:r>
    </w:p>
    <w:p>
      <w:pPr>
        <w:spacing w:after="80"/>
      </w:pPr>
      <w:r>
        <w:t xml:space="preserve">    "subtitle": {</w:t>
      </w:r>
    </w:p>
    <w:p>
      <w:pPr>
        <w:spacing w:after="80"/>
      </w:pPr>
      <w:r>
        <w:t xml:space="preserve">      "content": "APRESENTADOR",</w:t>
      </w:r>
    </w:p>
    <w:p>
      <w:pPr>
        <w:spacing w:after="80"/>
      </w:pPr>
      <w:r>
        <w:t xml:space="preserve">      "x": 280,</w:t>
      </w:r>
    </w:p>
    <w:p>
      <w:pPr>
        <w:spacing w:after="80"/>
      </w:pPr>
      <w:r>
        <w:t xml:space="preserve">      "y": 765,</w:t>
      </w:r>
    </w:p>
    <w:p>
      <w:pPr>
        <w:spacing w:after="80"/>
      </w:pPr>
      <w:r>
        <w:t xml:space="preserve">      "fontSize": 24,</w:t>
      </w:r>
    </w:p>
    <w:p>
      <w:pPr>
        <w:spacing w:after="80"/>
      </w:pPr>
      <w:r>
        <w:t xml:space="preserve">      "fontWeight": 400,</w:t>
      </w:r>
    </w:p>
    <w:p>
      <w:pPr>
        <w:spacing w:after="80"/>
      </w:pPr>
      <w:r>
        <w:t xml:space="preserve">      "color": "#333333"</w:t>
      </w:r>
    </w:p>
    <w:p>
      <w:pPr>
        <w:spacing w:after="80"/>
      </w:pPr>
      <w:r>
        <w:t xml:space="preserve">    }</w:t>
      </w:r>
    </w:p>
    <w:p>
      <w:pPr>
        <w:spacing w:after="80"/>
      </w:pPr>
      <w:r>
        <w:t xml:space="preserve">  },</w:t>
      </w:r>
    </w:p>
    <w:p>
      <w:pPr>
        <w:spacing w:after="80"/>
      </w:pPr>
      <w:r>
        <w:t xml:space="preserve">  "topBar": {</w:t>
      </w:r>
    </w:p>
    <w:p>
      <w:pPr>
        <w:spacing w:after="80"/>
      </w:pPr>
      <w:r>
        <w:t xml:space="preserve">    "x": 220,</w:t>
      </w:r>
    </w:p>
    <w:p>
      <w:pPr>
        <w:spacing w:after="80"/>
      </w:pPr>
      <w:r>
        <w:t xml:space="preserve">    "y": 630,</w:t>
      </w:r>
    </w:p>
    <w:p>
      <w:pPr>
        <w:spacing w:after="80"/>
      </w:pPr>
      <w:r>
        <w:t xml:space="preserve">    "width": 440,</w:t>
      </w:r>
    </w:p>
    <w:p>
      <w:pPr>
        <w:spacing w:after="80"/>
      </w:pPr>
      <w:r>
        <w:t xml:space="preserve">    "height": 58,</w:t>
      </w:r>
    </w:p>
    <w:p>
      <w:pPr>
        <w:spacing w:after="80"/>
      </w:pPr>
      <w:r>
        <w:t xml:space="preserve">    "background": {</w:t>
      </w:r>
    </w:p>
    <w:p>
      <w:pPr>
        <w:spacing w:after="80"/>
      </w:pPr>
      <w:r>
        <w:t xml:space="preserve">      "type": "solid",</w:t>
      </w:r>
    </w:p>
    <w:p>
      <w:pPr>
        <w:spacing w:after="80"/>
      </w:pPr>
      <w:r>
        <w:t xml:space="preserve">      "color": "#1678D3"</w:t>
      </w:r>
    </w:p>
    <w:p>
      <w:pPr>
        <w:spacing w:after="80"/>
      </w:pPr>
      <w:r>
        <w:t xml:space="preserve">    },</w:t>
      </w:r>
    </w:p>
    <w:p>
      <w:pPr>
        <w:spacing w:after="80"/>
      </w:pPr>
      <w:r>
        <w:t xml:space="preserve">    "radius": {</w:t>
      </w:r>
    </w:p>
    <w:p>
      <w:pPr>
        <w:spacing w:after="80"/>
      </w:pPr>
      <w:r>
        <w:t xml:space="preserve">      "topLeft": 25,</w:t>
      </w:r>
    </w:p>
    <w:p>
      <w:pPr>
        <w:spacing w:after="80"/>
      </w:pPr>
      <w:r>
        <w:t xml:space="preserve">      "topRight": 25,</w:t>
      </w:r>
    </w:p>
    <w:p>
      <w:pPr>
        <w:spacing w:after="80"/>
      </w:pPr>
      <w:r>
        <w:t xml:space="preserve">      "bottomRight": 0,</w:t>
      </w:r>
    </w:p>
    <w:p>
      <w:pPr>
        <w:spacing w:after="80"/>
      </w:pPr>
      <w:r>
        <w:t xml:space="preserve">      "bottomLeft": 0</w:t>
      </w:r>
    </w:p>
    <w:p>
      <w:pPr>
        <w:spacing w:after="80"/>
      </w:pPr>
      <w:r>
        <w:t xml:space="preserve">    }</w:t>
      </w:r>
    </w:p>
    <w:p>
      <w:pPr>
        <w:spacing w:after="80"/>
      </w:pPr>
      <w:r>
        <w:t xml:space="preserve">  },</w:t>
      </w:r>
    </w:p>
    <w:p>
      <w:pPr>
        <w:spacing w:after="80"/>
      </w:pPr>
      <w:r>
        <w:t xml:space="preserve">  "contentBox": {</w:t>
      </w:r>
    </w:p>
    <w:p>
      <w:pPr>
        <w:spacing w:after="80"/>
      </w:pPr>
      <w:r>
        <w:t xml:space="preserve">    "x": 220,</w:t>
      </w:r>
    </w:p>
    <w:p>
      <w:pPr>
        <w:spacing w:after="80"/>
      </w:pPr>
      <w:r>
        <w:t xml:space="preserve">    "y": 688,</w:t>
      </w:r>
    </w:p>
    <w:p>
      <w:pPr>
        <w:spacing w:after="80"/>
      </w:pPr>
      <w:r>
        <w:t xml:space="preserve">    "width": 1100,</w:t>
      </w:r>
    </w:p>
    <w:p>
      <w:pPr>
        <w:spacing w:after="80"/>
      </w:pPr>
      <w:r>
        <w:t xml:space="preserve">    "height": 138,</w:t>
      </w:r>
    </w:p>
    <w:p>
      <w:pPr>
        <w:spacing w:after="80"/>
      </w:pPr>
      <w:r>
        <w:t xml:space="preserve">    "background": "#FFFFFF"</w:t>
      </w:r>
    </w:p>
    <w:p>
      <w:pPr>
        <w:spacing w:after="80"/>
      </w:pPr>
      <w:r>
        <w:t xml:space="preserve">  },</w:t>
      </w:r>
    </w:p>
    <w:p>
      <w:pPr>
        <w:spacing w:after="80"/>
      </w:pPr>
      <w:r>
        <w:t xml:space="preserve">  "bottomBar": {</w:t>
      </w:r>
    </w:p>
    <w:p>
      <w:pPr>
        <w:spacing w:after="80"/>
      </w:pPr>
      <w:r>
        <w:t xml:space="preserve">    "x": 220,</w:t>
      </w:r>
    </w:p>
    <w:p>
      <w:pPr>
        <w:spacing w:after="80"/>
      </w:pPr>
      <w:r>
        <w:t xml:space="preserve">    "y": 826,</w:t>
      </w:r>
    </w:p>
    <w:p>
      <w:pPr>
        <w:spacing w:after="80"/>
      </w:pPr>
      <w:r>
        <w:t xml:space="preserve">    "width": 1200,</w:t>
      </w:r>
    </w:p>
    <w:p>
      <w:pPr>
        <w:spacing w:after="80"/>
      </w:pPr>
      <w:r>
        <w:t xml:space="preserve">    "height": 48,</w:t>
      </w:r>
    </w:p>
    <w:p>
      <w:pPr>
        <w:spacing w:after="80"/>
      </w:pPr>
      <w:r>
        <w:t xml:space="preserve">    "background": {</w:t>
      </w:r>
    </w:p>
    <w:p>
      <w:pPr>
        <w:spacing w:after="80"/>
      </w:pPr>
      <w:r>
        <w:t xml:space="preserve">      "type": "gradient",</w:t>
      </w:r>
    </w:p>
    <w:p>
      <w:pPr>
        <w:spacing w:after="80"/>
      </w:pPr>
      <w:r>
        <w:t xml:space="preserve">      "start": "#1678D3",</w:t>
      </w:r>
    </w:p>
    <w:p>
      <w:pPr>
        <w:spacing w:after="80"/>
      </w:pPr>
      <w:r>
        <w:t xml:space="preserve">      "end": "#6200D8",</w:t>
      </w:r>
    </w:p>
    <w:p>
      <w:pPr>
        <w:spacing w:after="80"/>
      </w:pPr>
      <w:r>
        <w:t xml:space="preserve">      "direction": "right"</w:t>
      </w:r>
    </w:p>
    <w:p>
      <w:pPr>
        <w:spacing w:after="80"/>
      </w:pPr>
      <w:r>
        <w:t xml:space="preserve">    }</w:t>
      </w:r>
    </w:p>
    <w:p>
      <w:pPr>
        <w:spacing w:after="80"/>
      </w:pPr>
      <w:r>
        <w:t xml:space="preserve">  },</w:t>
      </w:r>
    </w:p>
    <w:p>
      <w:pPr>
        <w:spacing w:after="80"/>
      </w:pPr>
      <w:r>
        <w:t xml:space="preserve">  "logo": {</w:t>
      </w:r>
    </w:p>
    <w:p>
      <w:pPr>
        <w:spacing w:after="80"/>
      </w:pPr>
      <w:r>
        <w:t xml:space="preserve">    "url": null,</w:t>
      </w:r>
    </w:p>
    <w:p>
      <w:pPr>
        <w:spacing w:after="80"/>
      </w:pPr>
      <w:r>
        <w:t xml:space="preserve">    "x": 1220,</w:t>
      </w:r>
    </w:p>
    <w:p>
      <w:pPr>
        <w:spacing w:after="80"/>
      </w:pPr>
      <w:r>
        <w:t xml:space="preserve">    "y": 670,</w:t>
      </w:r>
    </w:p>
    <w:p>
      <w:pPr>
        <w:spacing w:after="80"/>
      </w:pPr>
      <w:r>
        <w:t xml:space="preserve">    "width": 150,</w:t>
      </w:r>
    </w:p>
    <w:p>
      <w:pPr>
        <w:spacing w:after="80"/>
      </w:pPr>
      <w:r>
        <w:t xml:space="preserve">    "height": 150,</w:t>
      </w:r>
    </w:p>
    <w:p>
      <w:pPr>
        <w:spacing w:after="80"/>
      </w:pPr>
      <w:r>
        <w:t xml:space="preserve">    "backgroundType": "circle",</w:t>
      </w:r>
    </w:p>
    <w:p>
      <w:pPr>
        <w:spacing w:after="80"/>
      </w:pPr>
      <w:r>
        <w:t xml:space="preserve">    "backgroundColor": "#FFFFFF",</w:t>
      </w:r>
    </w:p>
    <w:p>
      <w:pPr>
        <w:spacing w:after="80"/>
      </w:pPr>
      <w:r>
        <w:t xml:space="preserve">    "padding": 10</w:t>
      </w:r>
    </w:p>
    <w:p>
      <w:pPr>
        <w:spacing w:after="80"/>
      </w:pPr>
      <w:r>
        <w:t xml:space="preserve">  },</w:t>
      </w:r>
    </w:p>
    <w:p>
      <w:pPr>
        <w:spacing w:after="80"/>
      </w:pPr>
      <w:r>
        <w:t xml:space="preserve">  "animation": {</w:t>
      </w:r>
    </w:p>
    <w:p>
      <w:pPr>
        <w:spacing w:after="80"/>
      </w:pPr>
      <w:r>
        <w:t xml:space="preserve">    "enter": "slide-left",</w:t>
      </w:r>
    </w:p>
    <w:p>
      <w:pPr>
        <w:spacing w:after="80"/>
      </w:pPr>
      <w:r>
        <w:t xml:space="preserve">    "exit": "fade",</w:t>
      </w:r>
    </w:p>
    <w:p>
      <w:pPr>
        <w:spacing w:after="80"/>
      </w:pPr>
      <w:r>
        <w:t xml:space="preserve">    "duration": 500</w:t>
      </w:r>
    </w:p>
    <w:p>
      <w:pPr>
        <w:spacing w:after="80"/>
      </w:pPr>
      <w:r>
        <w:t xml:space="preserve">  }</w:t>
      </w:r>
    </w:p>
    <w:p>
      <w:pPr>
        <w:spacing w:after="80"/>
      </w:pPr>
      <w:r>
        <w:t>}</w:t>
      </w:r>
    </w:p>
    <w:p>
      <w:pPr>
        <w:spacing w:after="80"/>
      </w:pPr>
      <w:r>
        <w:t>---</w:t>
      </w:r>
    </w:p>
    <w:p>
      <w:pPr>
        <w:spacing w:after="80"/>
      </w:pPr>
      <w:r>
        <w:t>O Realtime será responsável por manter todos sincronizados.</w:t>
      </w:r>
    </w:p>
    <w:p>
      <w:pPr>
        <w:spacing w:after="80"/>
      </w:pPr>
      <w:r>
        <w:t>Fluxo:</w:t>
      </w:r>
    </w:p>
    <w:p>
      <w:pPr>
        <w:spacing w:after="80"/>
      </w:pPr>
      <w:r>
        <w:t>PAINEL A</w:t>
      </w:r>
    </w:p>
    <w:p>
      <w:pPr>
        <w:spacing w:after="80"/>
      </w:pPr>
      <w:r>
        <w:t xml:space="preserve">   │</w:t>
      </w:r>
    </w:p>
    <w:p>
      <w:pPr>
        <w:spacing w:after="80"/>
      </w:pPr>
      <w:r>
        <w:t xml:space="preserve">   │ UPDATE</w:t>
      </w:r>
    </w:p>
    <w:p>
      <w:pPr>
        <w:spacing w:after="80"/>
      </w:pPr>
      <w:r>
        <w:t xml:space="preserve">   ▼</w:t>
      </w:r>
    </w:p>
    <w:p>
      <w:pPr>
        <w:spacing w:after="80"/>
      </w:pPr>
      <w:r>
        <w:t>SUPABASE DATABASE</w:t>
      </w:r>
    </w:p>
    <w:p>
      <w:pPr>
        <w:spacing w:after="80"/>
      </w:pPr>
      <w:r>
        <w:t xml:space="preserve">   │</w:t>
      </w:r>
    </w:p>
    <w:p>
      <w:pPr>
        <w:spacing w:after="80"/>
      </w:pPr>
      <w:r>
        <w:t xml:space="preserve">   │ realtime event</w:t>
      </w:r>
    </w:p>
    <w:p>
      <w:pPr>
        <w:spacing w:after="80"/>
      </w:pPr>
      <w:r>
        <w:t xml:space="preserve">   ├───────────────┬────────────────┐</w:t>
      </w:r>
    </w:p>
    <w:p>
      <w:pPr>
        <w:spacing w:after="80"/>
      </w:pPr>
      <w:r>
        <w:t xml:space="preserve">   ▼               ▼                ▼</w:t>
      </w:r>
    </w:p>
    <w:p>
      <w:pPr>
        <w:spacing w:after="80"/>
      </w:pPr>
      <w:r>
        <w:t>PAINEL A        PAINEL B          OVERLAY</w:t>
      </w:r>
    </w:p>
    <w:p>
      <w:pPr>
        <w:spacing w:after="80"/>
      </w:pPr>
      <w:r>
        <w:t>Quando a linha da tabela `overlays` for alterada:</w:t>
      </w:r>
    </w:p>
    <w:p>
      <w:pPr>
        <w:pStyle w:val="ListBullet"/>
      </w:pPr>
      <w:r>
        <w:t>painel A recebe a atualização;</w:t>
      </w:r>
    </w:p>
    <w:p>
      <w:pPr>
        <w:pStyle w:val="ListBullet"/>
      </w:pPr>
      <w:r>
        <w:t>painel B recebe a atualização;</w:t>
      </w:r>
    </w:p>
    <w:p>
      <w:pPr>
        <w:pStyle w:val="ListBullet"/>
      </w:pPr>
      <w:r>
        <w:t>overlay no OBS recebe a atualização.</w:t>
      </w:r>
    </w:p>
    <w:p>
      <w:pPr>
        <w:spacing w:after="80"/>
      </w:pPr>
      <w:r>
        <w:t>Não será necessário recarregar a página.</w:t>
      </w:r>
    </w:p>
    <w:p>
      <w:pPr>
        <w:spacing w:after="80"/>
      </w:pPr>
      <w:r>
        <w:t>---</w:t>
      </w:r>
    </w:p>
    <w:p>
      <w:pPr>
        <w:pStyle w:val="Heading1"/>
      </w:pPr>
      <w:r>
        <w:t>Alterações simples</w:t>
      </w:r>
    </w:p>
    <w:p>
      <w:pPr>
        <w:spacing w:after="80"/>
      </w:pPr>
      <w:r>
        <w:t>Exemplos:</w:t>
      </w:r>
    </w:p>
    <w:p>
      <w:pPr>
        <w:pStyle w:val="ListBullet"/>
      </w:pPr>
      <w:r>
        <w:t>ativar;</w:t>
      </w:r>
    </w:p>
    <w:p>
      <w:pPr>
        <w:pStyle w:val="ListBullet"/>
      </w:pPr>
      <w:r>
        <w:t>desativar;</w:t>
      </w:r>
    </w:p>
    <w:p>
      <w:pPr>
        <w:pStyle w:val="ListBullet"/>
      </w:pPr>
      <w:r>
        <w:t>alterar cor;</w:t>
      </w:r>
    </w:p>
    <w:p>
      <w:pPr>
        <w:pStyle w:val="ListBullet"/>
      </w:pPr>
      <w:r>
        <w:t>mover elemento.</w:t>
      </w:r>
    </w:p>
    <w:p>
      <w:pPr>
        <w:spacing w:after="80"/>
      </w:pPr>
      <w:r>
        <w:t>Podem ser enviadas imediatamente.</w:t>
      </w:r>
    </w:p>
    <w:p>
      <w:pPr>
        <w:pStyle w:val="Heading1"/>
      </w:pPr>
      <w:r>
        <w:t>Campos de texto</w:t>
      </w:r>
    </w:p>
    <w:p>
      <w:pPr>
        <w:spacing w:after="80"/>
      </w:pPr>
      <w:r>
        <w:t>Para evitar uma gravação a cada tecla:</w:t>
      </w:r>
    </w:p>
    <w:p>
      <w:pPr>
        <w:spacing w:after="80"/>
      </w:pPr>
      <w:r>
        <w:t>M</w:t>
      </w:r>
    </w:p>
    <w:p>
      <w:pPr>
        <w:spacing w:after="80"/>
      </w:pPr>
      <w:r>
        <w:t>MA</w:t>
      </w:r>
    </w:p>
    <w:p>
      <w:pPr>
        <w:spacing w:after="80"/>
      </w:pPr>
      <w:r>
        <w:t>MÁ</w:t>
      </w:r>
    </w:p>
    <w:p>
      <w:pPr>
        <w:spacing w:after="80"/>
      </w:pPr>
      <w:r>
        <w:t>MÁR</w:t>
      </w:r>
    </w:p>
    <w:p>
      <w:pPr>
        <w:spacing w:after="80"/>
      </w:pPr>
      <w:r>
        <w:t>MÁRI</w:t>
      </w:r>
    </w:p>
    <w:p>
      <w:pPr>
        <w:spacing w:after="80"/>
      </w:pPr>
      <w:r>
        <w:t>MÁRIO</w:t>
      </w:r>
    </w:p>
    <w:p>
      <w:pPr>
        <w:spacing w:after="80"/>
      </w:pPr>
      <w:r>
        <w:t>será utilizado debounce.</w:t>
      </w:r>
    </w:p>
    <w:p>
      <w:pPr>
        <w:spacing w:after="80"/>
      </w:pPr>
      <w:r>
        <w:t>Exemplo:</w:t>
      </w:r>
    </w:p>
    <w:p>
      <w:pPr>
        <w:spacing w:after="80"/>
      </w:pPr>
      <w:r>
        <w:t>500 ms</w:t>
      </w:r>
    </w:p>
    <w:p>
      <w:pPr>
        <w:spacing w:after="80"/>
      </w:pPr>
      <w:r>
        <w:t>Após o usuário parar de digitar por 500 ms, a atualização é enviada.</w:t>
      </w:r>
    </w:p>
    <w:p>
      <w:pPr>
        <w:spacing w:after="80"/>
      </w:pPr>
      <w:r>
        <w:t>Também poderá existir um botão:</w:t>
      </w:r>
    </w:p>
    <w:p>
      <w:pPr>
        <w:spacing w:after="80"/>
      </w:pPr>
      <w:r>
        <w:t>[ APLICAR ]</w:t>
      </w:r>
    </w:p>
    <w:p>
      <w:pPr>
        <w:spacing w:after="80"/>
      </w:pPr>
      <w:r>
        <w:t>se desejado.</w:t>
      </w:r>
    </w:p>
    <w:p>
      <w:pPr>
        <w:spacing w:after="80"/>
      </w:pPr>
      <w:r>
        <w:t>---</w:t>
      </w:r>
    </w:p>
    <w:p>
      <w:pPr>
        <w:spacing w:after="80"/>
      </w:pPr>
      <w:r>
        <w:t>Regra inicial:</w:t>
      </w:r>
    </w:p>
    <w:p>
      <w:pPr>
        <w:spacing w:after="80"/>
      </w:pPr>
      <w:r>
        <w:t>**última alteração vence para o campo alterado.**</w:t>
      </w:r>
    </w:p>
    <w:p>
      <w:pPr>
        <w:spacing w:after="80"/>
      </w:pPr>
      <w:r>
        <w:t>Para reduzir conflitos, o painel deve atualizar somente o trecho que foi alterado.</w:t>
      </w:r>
    </w:p>
    <w:p>
      <w:pPr>
        <w:spacing w:after="80"/>
      </w:pPr>
      <w:r>
        <w:t>Exemplo:</w:t>
      </w:r>
    </w:p>
    <w:p>
      <w:pPr>
        <w:spacing w:after="80"/>
      </w:pPr>
      <w:r>
        <w:t>Pessoa A altera:</w:t>
      </w:r>
    </w:p>
    <w:p>
      <w:pPr>
        <w:spacing w:after="80"/>
      </w:pPr>
      <w:r>
        <w:t>texts.title.content</w:t>
      </w:r>
    </w:p>
    <w:p>
      <w:pPr>
        <w:spacing w:after="80"/>
      </w:pPr>
      <w:r>
        <w:t>Pessoa B altera:</w:t>
      </w:r>
    </w:p>
    <w:p>
      <w:pPr>
        <w:spacing w:after="80"/>
      </w:pPr>
      <w:r>
        <w:t>bottomBar.background.end</w:t>
      </w:r>
    </w:p>
    <w:p>
      <w:pPr>
        <w:spacing w:after="80"/>
      </w:pPr>
      <w:r>
        <w:t>As duas alterações devem coexistir.</w:t>
      </w:r>
    </w:p>
    <w:p>
      <w:pPr>
        <w:spacing w:after="80"/>
      </w:pPr>
      <w:r>
        <w:t>Não é recomendado enviar o JSON inteiro com base em uma cópia antiga sem sincronização.</w:t>
      </w:r>
    </w:p>
    <w:p>
      <w:pPr>
        <w:spacing w:after="80"/>
      </w:pPr>
      <w:r>
        <w:t>A implementação deverá:</w:t>
      </w:r>
    </w:p>
    <w:p>
      <w:pPr>
        <w:spacing w:after="80"/>
      </w:pPr>
      <w:r>
        <w:t>1. receber o estado atual;</w:t>
      </w:r>
    </w:p>
    <w:p>
      <w:pPr>
        <w:spacing w:after="80"/>
      </w:pPr>
      <w:r>
        <w:t>2. atualizar apenas o campo editado;</w:t>
      </w:r>
    </w:p>
    <w:p>
      <w:pPr>
        <w:spacing w:after="80"/>
      </w:pPr>
      <w:r>
        <w:t>3. persistir a nova configuração;</w:t>
      </w:r>
    </w:p>
    <w:p>
      <w:pPr>
        <w:spacing w:after="80"/>
      </w:pPr>
      <w:r>
        <w:t>4. receber o estado atualizado pelo Realtime.</w:t>
      </w:r>
    </w:p>
    <w:p>
      <w:pPr>
        <w:spacing w:after="80"/>
      </w:pPr>
      <w:r>
        <w:t>---</w:t>
      </w:r>
    </w:p>
    <w:p>
      <w:pPr>
        <w:spacing w:after="80"/>
      </w:pPr>
      <w:r>
        <w:t>Será criado um bucket no Supabase Storage:</w:t>
      </w:r>
    </w:p>
    <w:p>
      <w:pPr>
        <w:spacing w:after="80"/>
      </w:pPr>
      <w:r>
        <w:t>overlay-assets</w:t>
      </w:r>
    </w:p>
    <w:p>
      <w:pPr>
        <w:spacing w:after="80"/>
      </w:pPr>
      <w:r>
        <w:t>Estrutura lógica:</w:t>
      </w:r>
    </w:p>
    <w:p>
      <w:pPr>
        <w:spacing w:after="80"/>
      </w:pPr>
      <w:r>
        <w:t>overlay-assets/</w:t>
      </w:r>
    </w:p>
    <w:p>
      <w:pPr>
        <w:spacing w:after="80"/>
      </w:pPr>
      <w:r>
        <w:t>├── ba-ao-vivo/</w:t>
      </w:r>
    </w:p>
    <w:p>
      <w:pPr>
        <w:spacing w:after="80"/>
      </w:pPr>
      <w:r>
        <w:t>│   └── logo.png</w:t>
      </w:r>
    </w:p>
    <w:p>
      <w:pPr>
        <w:spacing w:after="80"/>
      </w:pPr>
      <w:r>
        <w:t>├── esportes/</w:t>
      </w:r>
    </w:p>
    <w:p>
      <w:pPr>
        <w:spacing w:after="80"/>
      </w:pPr>
      <w:r>
        <w:t>│   └── logo.png</w:t>
      </w:r>
    </w:p>
    <w:p>
      <w:pPr>
        <w:spacing w:after="80"/>
      </w:pPr>
      <w:r>
        <w:t>└── entrevista/</w:t>
      </w:r>
    </w:p>
    <w:p>
      <w:pPr>
        <w:spacing w:after="80"/>
      </w:pPr>
      <w:r>
        <w:t xml:space="preserve">    └── logo.png</w:t>
      </w:r>
    </w:p>
    <w:p>
      <w:pPr>
        <w:spacing w:after="80"/>
      </w:pPr>
      <w:r>
        <w:t>O painel permitirá:</w:t>
      </w:r>
    </w:p>
    <w:p>
      <w:pPr>
        <w:pStyle w:val="ListBullet"/>
      </w:pPr>
      <w:r>
        <w:t>enviar logo;</w:t>
      </w:r>
    </w:p>
    <w:p>
      <w:pPr>
        <w:pStyle w:val="ListBullet"/>
      </w:pPr>
      <w:r>
        <w:t>substituir logo;</w:t>
      </w:r>
    </w:p>
    <w:p>
      <w:pPr>
        <w:pStyle w:val="ListBullet"/>
      </w:pPr>
      <w:r>
        <w:t>remover logo.</w:t>
      </w:r>
    </w:p>
    <w:p>
      <w:pPr>
        <w:spacing w:after="80"/>
      </w:pPr>
      <w:r>
        <w:t>A URL resultante será salva na configuração da overlay.</w:t>
      </w:r>
    </w:p>
    <w:p>
      <w:pPr>
        <w:spacing w:after="80"/>
      </w:pPr>
      <w:r>
        <w:t>Formatos iniciais recomendados:</w:t>
      </w:r>
    </w:p>
    <w:p>
      <w:pPr>
        <w:pStyle w:val="ListBullet"/>
      </w:pPr>
      <w:r>
        <w:t>PNG;</w:t>
      </w:r>
    </w:p>
    <w:p>
      <w:pPr>
        <w:pStyle w:val="ListBullet"/>
      </w:pPr>
      <w:r>
        <w:t>SVG;</w:t>
      </w:r>
    </w:p>
    <w:p>
      <w:pPr>
        <w:pStyle w:val="ListBullet"/>
      </w:pPr>
      <w:r>
        <w:t>WEBP.</w:t>
      </w:r>
    </w:p>
    <w:p>
      <w:pPr>
        <w:spacing w:after="80"/>
      </w:pPr>
      <w:r>
        <w:t>Limite de tamanho recomendado:</w:t>
      </w:r>
    </w:p>
    <w:p>
      <w:pPr>
        <w:spacing w:after="80"/>
      </w:pPr>
      <w:r>
        <w:t>5 MB</w:t>
      </w:r>
    </w:p>
    <w:p>
      <w:pPr>
        <w:spacing w:after="80"/>
      </w:pPr>
      <w:r>
        <w:t>---</w:t>
      </w:r>
    </w:p>
    <w:p>
      <w:pPr>
        <w:spacing w:after="80"/>
      </w:pPr>
      <w:r>
        <w:t>Estrutura recomendada:</w:t>
      </w:r>
    </w:p>
    <w:p>
      <w:pPr>
        <w:spacing w:after="80"/>
      </w:pPr>
      <w:r>
        <w:t>lower-overlay/</w:t>
      </w:r>
    </w:p>
    <w:p>
      <w:pPr>
        <w:spacing w:after="80"/>
      </w:pPr>
      <w:r>
        <w:t>│</w:t>
      </w:r>
    </w:p>
    <w:p>
      <w:pPr>
        <w:spacing w:after="80"/>
      </w:pPr>
      <w:r>
        <w:t>├── app/</w:t>
      </w:r>
    </w:p>
    <w:p>
      <w:pPr>
        <w:spacing w:after="80"/>
      </w:pPr>
      <w:r>
        <w:t>│   ├── layout.tsx</w:t>
      </w:r>
    </w:p>
    <w:p>
      <w:pPr>
        <w:spacing w:after="80"/>
      </w:pPr>
      <w:r>
        <w:t>│   ├── page.tsx</w:t>
      </w:r>
    </w:p>
    <w:p>
      <w:pPr>
        <w:spacing w:after="80"/>
      </w:pPr>
      <w:r>
        <w:t>│   │</w:t>
      </w:r>
    </w:p>
    <w:p>
      <w:pPr>
        <w:spacing w:after="80"/>
      </w:pPr>
      <w:r>
        <w:t>│   ├── painel/</w:t>
      </w:r>
    </w:p>
    <w:p>
      <w:pPr>
        <w:spacing w:after="80"/>
      </w:pPr>
      <w:r>
        <w:t>│   │   └── [slug]/</w:t>
      </w:r>
    </w:p>
    <w:p>
      <w:pPr>
        <w:spacing w:after="80"/>
      </w:pPr>
      <w:r>
        <w:t>│   │       └── page.tsx</w:t>
      </w:r>
    </w:p>
    <w:p>
      <w:pPr>
        <w:spacing w:after="80"/>
      </w:pPr>
      <w:r>
        <w:t>│   │</w:t>
      </w:r>
    </w:p>
    <w:p>
      <w:pPr>
        <w:spacing w:after="80"/>
      </w:pPr>
      <w:r>
        <w:t>│   └── overlay/</w:t>
      </w:r>
    </w:p>
    <w:p>
      <w:pPr>
        <w:spacing w:after="80"/>
      </w:pPr>
      <w:r>
        <w:t>│       └── [slug]/</w:t>
      </w:r>
    </w:p>
    <w:p>
      <w:pPr>
        <w:spacing w:after="80"/>
      </w:pPr>
      <w:r>
        <w:t>│           └── page.tsx</w:t>
      </w:r>
    </w:p>
    <w:p>
      <w:pPr>
        <w:spacing w:after="80"/>
      </w:pPr>
      <w:r>
        <w:t>│</w:t>
      </w:r>
    </w:p>
    <w:p>
      <w:pPr>
        <w:spacing w:after="80"/>
      </w:pPr>
      <w:r>
        <w:t>├── components/</w:t>
      </w:r>
    </w:p>
    <w:p>
      <w:pPr>
        <w:spacing w:after="80"/>
      </w:pPr>
      <w:r>
        <w:t>│   ├── overlay/</w:t>
      </w:r>
    </w:p>
    <w:p>
      <w:pPr>
        <w:spacing w:after="80"/>
      </w:pPr>
      <w:r>
        <w:t>│   │   ├── LowerThird.tsx</w:t>
      </w:r>
    </w:p>
    <w:p>
      <w:pPr>
        <w:spacing w:after="80"/>
      </w:pPr>
      <w:r>
        <w:t>│   │   ├── OverlayCanvas.tsx</w:t>
      </w:r>
    </w:p>
    <w:p>
      <w:pPr>
        <w:spacing w:after="80"/>
      </w:pPr>
      <w:r>
        <w:t>│   │   ├── Shape.tsx</w:t>
      </w:r>
    </w:p>
    <w:p>
      <w:pPr>
        <w:spacing w:after="80"/>
      </w:pPr>
      <w:r>
        <w:t>│   │   ├── TextElement.tsx</w:t>
      </w:r>
    </w:p>
    <w:p>
      <w:pPr>
        <w:spacing w:after="80"/>
      </w:pPr>
      <w:r>
        <w:t>│   │   └── LogoElement.tsx</w:t>
      </w:r>
    </w:p>
    <w:p>
      <w:pPr>
        <w:spacing w:after="80"/>
      </w:pPr>
      <w:r>
        <w:t>│   │</w:t>
      </w:r>
    </w:p>
    <w:p>
      <w:pPr>
        <w:spacing w:after="80"/>
      </w:pPr>
      <w:r>
        <w:t>│   └── panel/</w:t>
      </w:r>
    </w:p>
    <w:p>
      <w:pPr>
        <w:spacing w:after="80"/>
      </w:pPr>
      <w:r>
        <w:t>│       ├── ControlPanel.tsx</w:t>
      </w:r>
    </w:p>
    <w:p>
      <w:pPr>
        <w:spacing w:after="80"/>
      </w:pPr>
      <w:r>
        <w:t>│       ├── LivePreview.tsx</w:t>
      </w:r>
    </w:p>
    <w:p>
      <w:pPr>
        <w:spacing w:after="80"/>
      </w:pPr>
      <w:r>
        <w:t>│       ├── TextControls.tsx</w:t>
      </w:r>
    </w:p>
    <w:p>
      <w:pPr>
        <w:spacing w:after="80"/>
      </w:pPr>
      <w:r>
        <w:t>│       ├── ShapeControls.tsx</w:t>
      </w:r>
    </w:p>
    <w:p>
      <w:pPr>
        <w:spacing w:after="80"/>
      </w:pPr>
      <w:r>
        <w:t>│       ├── LogoControls.tsx</w:t>
      </w:r>
    </w:p>
    <w:p>
      <w:pPr>
        <w:spacing w:after="80"/>
      </w:pPr>
      <w:r>
        <w:t>│       └── AnimationControls.tsx</w:t>
      </w:r>
    </w:p>
    <w:p>
      <w:pPr>
        <w:spacing w:after="80"/>
      </w:pPr>
      <w:r>
        <w:t>│</w:t>
      </w:r>
    </w:p>
    <w:p>
      <w:pPr>
        <w:spacing w:after="80"/>
      </w:pPr>
      <w:r>
        <w:t>├── hooks/</w:t>
      </w:r>
    </w:p>
    <w:p>
      <w:pPr>
        <w:spacing w:after="80"/>
      </w:pPr>
      <w:r>
        <w:t>│   ├── useOverlay.ts</w:t>
      </w:r>
    </w:p>
    <w:p>
      <w:pPr>
        <w:spacing w:after="80"/>
      </w:pPr>
      <w:r>
        <w:t>│   └── useOverlayRealtime.ts</w:t>
      </w:r>
    </w:p>
    <w:p>
      <w:pPr>
        <w:spacing w:after="80"/>
      </w:pPr>
      <w:r>
        <w:t>│</w:t>
      </w:r>
    </w:p>
    <w:p>
      <w:pPr>
        <w:spacing w:after="80"/>
      </w:pPr>
      <w:r>
        <w:t>├── lib/</w:t>
      </w:r>
    </w:p>
    <w:p>
      <w:pPr>
        <w:spacing w:after="80"/>
      </w:pPr>
      <w:r>
        <w:t>│   ├── supabase/</w:t>
      </w:r>
    </w:p>
    <w:p>
      <w:pPr>
        <w:spacing w:after="80"/>
      </w:pPr>
      <w:r>
        <w:t>│   │   ├── client.ts</w:t>
      </w:r>
    </w:p>
    <w:p>
      <w:pPr>
        <w:spacing w:after="80"/>
      </w:pPr>
      <w:r>
        <w:t>│   │   └── server.ts</w:t>
      </w:r>
    </w:p>
    <w:p>
      <w:pPr>
        <w:spacing w:after="80"/>
      </w:pPr>
      <w:r>
        <w:t>│   └── overlay-defaults.ts</w:t>
      </w:r>
    </w:p>
    <w:p>
      <w:pPr>
        <w:spacing w:after="80"/>
      </w:pPr>
      <w:r>
        <w:t>│</w:t>
      </w:r>
    </w:p>
    <w:p>
      <w:pPr>
        <w:spacing w:after="80"/>
      </w:pPr>
      <w:r>
        <w:t>├── types/</w:t>
      </w:r>
    </w:p>
    <w:p>
      <w:pPr>
        <w:spacing w:after="80"/>
      </w:pPr>
      <w:r>
        <w:t>│   └── overlay.ts</w:t>
      </w:r>
    </w:p>
    <w:p>
      <w:pPr>
        <w:spacing w:after="80"/>
      </w:pPr>
      <w:r>
        <w:t>│</w:t>
      </w:r>
    </w:p>
    <w:p>
      <w:pPr>
        <w:spacing w:after="80"/>
      </w:pPr>
      <w:r>
        <w:t>└── public/</w:t>
      </w:r>
    </w:p>
    <w:p>
      <w:pPr>
        <w:spacing w:after="80"/>
      </w:pPr>
      <w:r>
        <w:t>---</w:t>
      </w:r>
    </w:p>
    <w:p>
      <w:pPr>
        <w:pStyle w:val="Heading1"/>
      </w:pPr>
      <w:r>
        <w:t>`LowerThird.tsx`</w:t>
      </w:r>
    </w:p>
    <w:p>
      <w:pPr>
        <w:spacing w:after="80"/>
      </w:pPr>
      <w:r>
        <w:t>Componente central.</w:t>
      </w:r>
    </w:p>
    <w:p>
      <w:pPr>
        <w:spacing w:after="80"/>
      </w:pPr>
      <w:r>
        <w:t>Recebe:</w:t>
      </w:r>
    </w:p>
    <w:p>
      <w:pPr>
        <w:spacing w:after="80"/>
      </w:pPr>
      <w:r>
        <w:t>config</w:t>
      </w:r>
    </w:p>
    <w:p>
      <w:pPr>
        <w:spacing w:after="80"/>
      </w:pPr>
      <w:r>
        <w:t>isActive</w:t>
      </w:r>
    </w:p>
    <w:p>
      <w:pPr>
        <w:spacing w:after="80"/>
      </w:pPr>
      <w:r>
        <w:t>E monta:</w:t>
      </w:r>
    </w:p>
    <w:p>
      <w:pPr>
        <w:pStyle w:val="ListBullet"/>
      </w:pPr>
      <w:r>
        <w:t>barra superior;</w:t>
      </w:r>
    </w:p>
    <w:p>
      <w:pPr>
        <w:pStyle w:val="ListBullet"/>
      </w:pPr>
      <w:r>
        <w:t>área central;</w:t>
      </w:r>
    </w:p>
    <w:p>
      <w:pPr>
        <w:pStyle w:val="ListBullet"/>
      </w:pPr>
      <w:r>
        <w:t>textos;</w:t>
      </w:r>
    </w:p>
    <w:p>
      <w:pPr>
        <w:pStyle w:val="ListBullet"/>
      </w:pPr>
      <w:r>
        <w:t>logo;</w:t>
      </w:r>
    </w:p>
    <w:p>
      <w:pPr>
        <w:pStyle w:val="ListBullet"/>
      </w:pPr>
      <w:r>
        <w:t>barra inferior.</w:t>
      </w:r>
    </w:p>
    <w:p>
      <w:pPr>
        <w:spacing w:after="80"/>
      </w:pPr>
      <w:r>
        <w:t>O mesmo componente será utilizado para:</w:t>
      </w:r>
    </w:p>
    <w:p>
      <w:pPr>
        <w:pStyle w:val="ListBullet"/>
      </w:pPr>
      <w:r>
        <w:t>preview do painel;</w:t>
      </w:r>
    </w:p>
    <w:p>
      <w:pPr>
        <w:pStyle w:val="ListBullet"/>
      </w:pPr>
      <w:r>
        <w:t>overlay do OBS.</w:t>
      </w:r>
    </w:p>
    <w:p>
      <w:pPr>
        <w:spacing w:after="80"/>
      </w:pPr>
      <w:r>
        <w:t>Isso evita diferenças entre o que é editado e o que aparece no OBS.</w:t>
      </w:r>
    </w:p>
    <w:p>
      <w:pPr>
        <w:pStyle w:val="Heading1"/>
      </w:pPr>
      <w:r>
        <w:t>`LivePreview.tsx`</w:t>
      </w:r>
    </w:p>
    <w:p>
      <w:pPr>
        <w:spacing w:after="80"/>
      </w:pPr>
      <w:r>
        <w:t>Exibe uma miniatura ou preview escalado da overlay.</w:t>
      </w:r>
    </w:p>
    <w:p>
      <w:pPr>
        <w:pStyle w:val="Heading1"/>
      </w:pPr>
      <w:r>
        <w:t>`ControlPanel.tsx`</w:t>
      </w:r>
    </w:p>
    <w:p>
      <w:pPr>
        <w:spacing w:after="80"/>
      </w:pPr>
      <w:r>
        <w:t>Centraliza os controles.</w:t>
      </w:r>
    </w:p>
    <w:p>
      <w:pPr>
        <w:pStyle w:val="Heading1"/>
      </w:pPr>
      <w:r>
        <w:t>`useOverlayRealtime.ts`</w:t>
      </w:r>
    </w:p>
    <w:p>
      <w:pPr>
        <w:spacing w:after="80"/>
      </w:pPr>
      <w:r>
        <w:t>Responsável por escutar atualizações do Supabase.</w:t>
      </w:r>
    </w:p>
    <w:p>
      <w:pPr>
        <w:spacing w:after="80"/>
      </w:pPr>
      <w:r>
        <w:t>---</w:t>
      </w:r>
    </w:p>
    <w:p>
      <w:pPr>
        <w:spacing w:after="80"/>
      </w:pPr>
      <w:r>
        <w:t>Mesmo que inicialmente o painel seja simples, a overlay pública e o painel não devem ter o mesmo nível de acesso.</w:t>
      </w:r>
    </w:p>
    <w:p>
      <w:pPr>
        <w:spacing w:after="80"/>
      </w:pPr>
      <w:r>
        <w:t>Recomendação:</w:t>
      </w:r>
    </w:p>
    <w:p>
      <w:pPr>
        <w:spacing w:after="80"/>
      </w:pPr>
      <w:r>
        <w:t>/overlay/[slug]</w:t>
      </w:r>
    </w:p>
    <w:p>
      <w:pPr>
        <w:spacing w:after="80"/>
      </w:pPr>
      <w:r>
        <w:t>Pode ser acessível publicamente ou por URL secreta.</w:t>
      </w:r>
    </w:p>
    <w:p>
      <w:pPr>
        <w:spacing w:after="80"/>
      </w:pPr>
      <w:r>
        <w:t>/painel/[slug]</w:t>
      </w:r>
    </w:p>
    <w:p>
      <w:pPr>
        <w:spacing w:after="80"/>
      </w:pPr>
      <w:r>
        <w:t>Deve ter proteção.</w:t>
      </w:r>
    </w:p>
    <w:p>
      <w:pPr>
        <w:spacing w:after="80"/>
      </w:pPr>
      <w:r>
        <w:t>Opções:</w:t>
      </w:r>
    </w:p>
    <w:p>
      <w:pPr>
        <w:pStyle w:val="Heading2"/>
      </w:pPr>
      <w:r>
        <w:t>Opção simples</w:t>
      </w:r>
    </w:p>
    <w:p>
      <w:pPr>
        <w:spacing w:after="80"/>
      </w:pPr>
      <w:r>
        <w:t>Token secreto na URL:</w:t>
      </w:r>
    </w:p>
    <w:p>
      <w:pPr>
        <w:spacing w:after="80"/>
      </w:pPr>
      <w:r>
        <w:t>/painel/ba-ao-vivo?key=TOKEN</w:t>
      </w:r>
    </w:p>
    <w:p>
      <w:pPr>
        <w:pStyle w:val="Heading2"/>
      </w:pPr>
      <w:r>
        <w:t>Opção recomendada</w:t>
      </w:r>
    </w:p>
    <w:p>
      <w:pPr>
        <w:spacing w:after="80"/>
      </w:pPr>
      <w:r>
        <w:t>Supabase Auth.</w:t>
      </w:r>
    </w:p>
    <w:p>
      <w:pPr>
        <w:spacing w:after="80"/>
      </w:pPr>
      <w:r>
        <w:t>Usuário autorizado faz login e recebe permissão de edição.</w:t>
      </w:r>
    </w:p>
    <w:p>
      <w:pPr>
        <w:spacing w:after="80"/>
      </w:pPr>
      <w:r>
        <w:t>Para a primeira versão, pode ser implementada uma senha simples ou Supabase Auth.</w:t>
      </w:r>
    </w:p>
    <w:p>
      <w:pPr>
        <w:spacing w:after="80"/>
      </w:pPr>
      <w:r>
        <w:t>---</w:t>
      </w:r>
    </w:p>
    <w:p>
      <w:pPr>
        <w:spacing w:after="80"/>
      </w:pPr>
      <w:r>
        <w:t>Recomendação:</w:t>
      </w:r>
    </w:p>
    <w:p>
      <w:pPr>
        <w:spacing w:after="80"/>
      </w:pPr>
      <w:r>
        <w:t>OVERLAY</w:t>
      </w:r>
    </w:p>
    <w:p>
      <w:pPr>
        <w:spacing w:after="80"/>
      </w:pPr>
      <w:r>
        <w:t>https://lower.seudominio.com/overlay/ba-ao-vivo</w:t>
      </w:r>
    </w:p>
    <w:p>
      <w:pPr>
        <w:spacing w:after="80"/>
      </w:pPr>
      <w:r>
        <w:t>A overlay precisa ser fácil para o OBS carregar.</w:t>
      </w:r>
    </w:p>
    <w:p>
      <w:pPr>
        <w:spacing w:after="80"/>
      </w:pPr>
      <w:r>
        <w:t>Painel:</w:t>
      </w:r>
    </w:p>
    <w:p>
      <w:pPr>
        <w:spacing w:after="80"/>
      </w:pPr>
      <w:r>
        <w:t>https://lower.seudominio.com/painel/ba-ao-vivo</w:t>
      </w:r>
    </w:p>
    <w:p>
      <w:pPr>
        <w:spacing w:after="80"/>
      </w:pPr>
      <w:r>
        <w:t>Protegido.</w:t>
      </w:r>
    </w:p>
    <w:p>
      <w:pPr>
        <w:spacing w:after="80"/>
      </w:pPr>
      <w:r>
        <w:t>O ideal é não expor credenciais do Supabase no navegador além das chaves públicas apropriadas.</w:t>
      </w:r>
    </w:p>
    <w:p>
      <w:pPr>
        <w:spacing w:after="80"/>
      </w:pPr>
      <w:r>
        <w:t>Nunca usar chave `service_role` no frontend.</w:t>
      </w:r>
    </w:p>
    <w:p>
      <w:pPr>
        <w:spacing w:after="80"/>
      </w:pPr>
      <w:r>
        <w:t>---</w:t>
      </w:r>
    </w:p>
    <w:p>
      <w:pPr>
        <w:spacing w:after="80"/>
      </w:pPr>
      <w:r>
        <w:t>Na Vercel:</w:t>
      </w:r>
    </w:p>
    <w:p>
      <w:pPr>
        <w:spacing w:after="80"/>
      </w:pPr>
      <w:r>
        <w:t>NEXT_PUBLIC_SUPABASE_URL=</w:t>
      </w:r>
    </w:p>
    <w:p>
      <w:pPr>
        <w:spacing w:after="80"/>
      </w:pPr>
      <w:r>
        <w:t>NEXT_PUBLIC_SUPABASE_ANON_KEY=</w:t>
      </w:r>
    </w:p>
    <w:p>
      <w:pPr>
        <w:spacing w:after="80"/>
      </w:pPr>
      <w:r>
        <w:t>Se houver operações administrativas no servidor:</w:t>
      </w:r>
    </w:p>
    <w:p>
      <w:pPr>
        <w:spacing w:after="80"/>
      </w:pPr>
      <w:r>
        <w:t>SUPABASE_SERVICE_ROLE_KEY=</w:t>
      </w:r>
    </w:p>
    <w:p>
      <w:pPr>
        <w:spacing w:after="80"/>
      </w:pPr>
      <w:r>
        <w:t>A `SUPABASE_SERVICE_ROLE_KEY` nunca deve ser enviada para o navegador.</w:t>
      </w:r>
    </w:p>
    <w:p>
      <w:pPr>
        <w:spacing w:after="80"/>
      </w:pPr>
      <w:r>
        <w:t>---</w:t>
      </w:r>
    </w:p>
    <w:p>
      <w:pPr>
        <w:spacing w:after="80"/>
      </w:pPr>
      <w:r>
        <w:t>Ativar RLS nas tabelas.</w:t>
      </w:r>
    </w:p>
    <w:p>
      <w:pPr>
        <w:spacing w:after="80"/>
      </w:pPr>
      <w:r>
        <w:t>Políticas iniciais:</w:t>
      </w:r>
    </w:p>
    <w:p>
      <w:pPr>
        <w:pStyle w:val="ListBullet"/>
      </w:pPr>
      <w:r>
        <w:t>leitura da overlay conforme necessidade;</w:t>
      </w:r>
    </w:p>
    <w:p>
      <w:pPr>
        <w:pStyle w:val="ListBullet"/>
      </w:pPr>
      <w:r>
        <w:t>atualização apenas por usuário autenticado;</w:t>
      </w:r>
    </w:p>
    <w:p>
      <w:pPr>
        <w:pStyle w:val="ListBullet"/>
      </w:pPr>
      <w:r>
        <w:t>upload apenas por usuário autorizado.</w:t>
      </w:r>
    </w:p>
    <w:p>
      <w:pPr>
        <w:spacing w:after="80"/>
      </w:pPr>
      <w:r>
        <w:t>Se a overlay for pública, a política poderá permitir apenas `SELECT` para o registro correspondente, sem permitir edição.</w:t>
      </w:r>
    </w:p>
    <w:p>
      <w:pPr>
        <w:spacing w:after="80"/>
      </w:pPr>
      <w:r>
        <w:t>---</w:t>
      </w:r>
    </w:p>
    <w:p>
      <w:pPr>
        <w:spacing w:after="80"/>
      </w:pPr>
      <w:r>
        <w:t>A página inicial poderá, futuramente, listar overlays:</w:t>
      </w:r>
    </w:p>
    <w:p>
      <w:pPr>
        <w:spacing w:after="80"/>
      </w:pPr>
      <w:r>
        <w:t>MINHAS OVERLAYS</w:t>
      </w:r>
    </w:p>
    <w:p>
      <w:pPr>
        <w:spacing w:after="80"/>
      </w:pPr>
      <w:r>
        <w:t>[ BA AO VIVO ]       [ EDITAR ]</w:t>
      </w:r>
    </w:p>
    <w:p>
      <w:pPr>
        <w:spacing w:after="80"/>
      </w:pPr>
      <w:r>
        <w:t>[ ESPORTES ]         [ EDITAR ]</w:t>
      </w:r>
    </w:p>
    <w:p>
      <w:pPr>
        <w:spacing w:after="80"/>
      </w:pPr>
      <w:r>
        <w:t>[ ENTREVISTA ]       [ EDITAR ]</w:t>
      </w:r>
    </w:p>
    <w:p>
      <w:pPr>
        <w:spacing w:after="80"/>
      </w:pPr>
      <w:r>
        <w:t>[ + NOVA OVERLAY ]</w:t>
      </w:r>
    </w:p>
    <w:p>
      <w:pPr>
        <w:spacing w:after="80"/>
      </w:pPr>
      <w:r>
        <w:t>Não é obrigatório para o MVP.</w:t>
      </w:r>
    </w:p>
    <w:p>
      <w:pPr>
        <w:spacing w:after="80"/>
      </w:pPr>
      <w:r>
        <w:t>O MVP pode começar diretamente com:</w:t>
      </w:r>
    </w:p>
    <w:p>
      <w:pPr>
        <w:spacing w:after="80"/>
      </w:pPr>
      <w:r>
        <w:t>/painel/ba-ao-vivo</w:t>
      </w:r>
    </w:p>
    <w:p>
      <w:pPr>
        <w:spacing w:after="80"/>
      </w:pPr>
      <w:r>
        <w:t>---</w:t>
      </w:r>
    </w:p>
    <w:p>
      <w:pPr>
        <w:spacing w:after="80"/>
      </w:pPr>
      <w:r>
        <w:t>A primeira versão deve ter:</w:t>
      </w:r>
    </w:p>
    <w:p>
      <w:pPr>
        <w:pStyle w:val="Heading1"/>
      </w:pPr>
      <w:r>
        <w:t>Overlay</w:t>
      </w:r>
    </w:p>
    <w:p>
      <w:r>
        <w:t>☐ fundo transparente;</w:t>
      </w:r>
    </w:p>
    <w:p>
      <w:r>
        <w:t>☐ resolução lógica 1920×1080;</w:t>
      </w:r>
    </w:p>
    <w:p>
      <w:r>
        <w:t>☐ barra superior;</w:t>
      </w:r>
    </w:p>
    <w:p>
      <w:r>
        <w:t>☐ área principal;</w:t>
      </w:r>
    </w:p>
    <w:p>
      <w:r>
        <w:t>☐ barra inferior;</w:t>
      </w:r>
    </w:p>
    <w:p>
      <w:r>
        <w:t>☐ texto principal;</w:t>
      </w:r>
    </w:p>
    <w:p>
      <w:r>
        <w:t>☐ texto secundário;</w:t>
      </w:r>
    </w:p>
    <w:p>
      <w:r>
        <w:t>☐ logo;</w:t>
      </w:r>
    </w:p>
    <w:p>
      <w:r>
        <w:t>☐ ativar/desativar;</w:t>
      </w:r>
    </w:p>
    <w:p>
      <w:r>
        <w:t>☐ atualização em tempo real.</w:t>
      </w:r>
    </w:p>
    <w:p>
      <w:pPr>
        <w:pStyle w:val="Heading1"/>
      </w:pPr>
      <w:r>
        <w:t>Painel</w:t>
      </w:r>
    </w:p>
    <w:p>
      <w:r>
        <w:t>☐ edição de dois textos;</w:t>
      </w:r>
    </w:p>
    <w:p>
      <w:r>
        <w:t>☐ ativar;</w:t>
      </w:r>
    </w:p>
    <w:p>
      <w:r>
        <w:t>☐ desativar;</w:t>
      </w:r>
    </w:p>
    <w:p>
      <w:r>
        <w:t>☐ preview ao vivo;</w:t>
      </w:r>
    </w:p>
    <w:p>
      <w:r>
        <w:t>☐ upload de logo;</w:t>
      </w:r>
    </w:p>
    <w:p>
      <w:r>
        <w:t>☐ modo transparente/redondo/quadrado para logo;</w:t>
      </w:r>
    </w:p>
    <w:p>
      <w:r>
        <w:t>☐ posição X/Y;</w:t>
      </w:r>
    </w:p>
    <w:p>
      <w:r>
        <w:t>☐ largura/altura;</w:t>
      </w:r>
    </w:p>
    <w:p>
      <w:r>
        <w:t>☐ cor;</w:t>
      </w:r>
    </w:p>
    <w:p>
      <w:r>
        <w:t>☐ gradiente;</w:t>
      </w:r>
    </w:p>
    <w:p>
      <w:r>
        <w:t>☐ quatro cantos independentes.</w:t>
      </w:r>
    </w:p>
    <w:p>
      <w:pPr>
        <w:pStyle w:val="Heading1"/>
      </w:pPr>
      <w:r>
        <w:t>Infraestrutura</w:t>
      </w:r>
    </w:p>
    <w:p>
      <w:r>
        <w:t>☐ Next.js;</w:t>
      </w:r>
    </w:p>
    <w:p>
      <w:r>
        <w:t>☐ Vercel;</w:t>
      </w:r>
    </w:p>
    <w:p>
      <w:r>
        <w:t>☐ Supabase Cloud;</w:t>
      </w:r>
    </w:p>
    <w:p>
      <w:r>
        <w:t>☐ PostgreSQL;</w:t>
      </w:r>
    </w:p>
    <w:p>
      <w:r>
        <w:t>☐ Realtime;</w:t>
      </w:r>
    </w:p>
    <w:p>
      <w:r>
        <w:t>☐ Storage;</w:t>
      </w:r>
    </w:p>
    <w:p>
      <w:r>
        <w:t>☐ subdomínio.</w:t>
      </w:r>
    </w:p>
    <w:p>
      <w:pPr>
        <w:spacing w:after="80"/>
      </w:pPr>
      <w:r>
        <w:t>---</w:t>
      </w:r>
    </w:p>
    <w:p>
      <w:pPr>
        <w:spacing w:after="80"/>
      </w:pPr>
      <w:r>
        <w:t>Depois do MVP:</w:t>
      </w:r>
    </w:p>
    <w:p>
      <w:pPr>
        <w:pStyle w:val="ListBullet"/>
      </w:pPr>
      <w:r>
        <w:t>múltiplos templates;</w:t>
      </w:r>
    </w:p>
    <w:p>
      <w:pPr>
        <w:pStyle w:val="ListBullet"/>
      </w:pPr>
      <w:r>
        <w:t>duplicar overlay;</w:t>
      </w:r>
    </w:p>
    <w:p>
      <w:pPr>
        <w:pStyle w:val="ListBullet"/>
      </w:pPr>
      <w:r>
        <w:t>salvar presets;</w:t>
      </w:r>
    </w:p>
    <w:p>
      <w:pPr>
        <w:pStyle w:val="ListBullet"/>
      </w:pPr>
      <w:r>
        <w:t>fontes personalizadas;</w:t>
      </w:r>
    </w:p>
    <w:p>
      <w:pPr>
        <w:pStyle w:val="ListBullet"/>
      </w:pPr>
      <w:r>
        <w:t>mais de dois textos;</w:t>
      </w:r>
    </w:p>
    <w:p>
      <w:pPr>
        <w:pStyle w:val="ListBullet"/>
      </w:pPr>
      <w:r>
        <w:t>relógio;</w:t>
      </w:r>
    </w:p>
    <w:p>
      <w:pPr>
        <w:pStyle w:val="ListBullet"/>
      </w:pPr>
      <w:r>
        <w:t>data;</w:t>
      </w:r>
    </w:p>
    <w:p>
      <w:pPr>
        <w:pStyle w:val="ListBullet"/>
      </w:pPr>
      <w:r>
        <w:t>contador;</w:t>
      </w:r>
    </w:p>
    <w:p>
      <w:pPr>
        <w:pStyle w:val="ListBullet"/>
      </w:pPr>
      <w:r>
        <w:t>QR Code;</w:t>
      </w:r>
    </w:p>
    <w:p>
      <w:pPr>
        <w:pStyle w:val="ListBullet"/>
      </w:pPr>
      <w:r>
        <w:t>imagens adicionais;</w:t>
      </w:r>
    </w:p>
    <w:p>
      <w:pPr>
        <w:pStyle w:val="ListBullet"/>
      </w:pPr>
      <w:r>
        <w:t>sombras;</w:t>
      </w:r>
    </w:p>
    <w:p>
      <w:pPr>
        <w:pStyle w:val="ListBullet"/>
      </w:pPr>
      <w:r>
        <w:t>animações avançadas;</w:t>
      </w:r>
    </w:p>
    <w:p>
      <w:pPr>
        <w:pStyle w:val="ListBullet"/>
      </w:pPr>
      <w:r>
        <w:t>entrada e saída por elemento;</w:t>
      </w:r>
    </w:p>
    <w:p>
      <w:pPr>
        <w:pStyle w:val="ListBullet"/>
      </w:pPr>
      <w:r>
        <w:t>copiar configurações;</w:t>
      </w:r>
    </w:p>
    <w:p>
      <w:pPr>
        <w:pStyle w:val="ListBullet"/>
      </w:pPr>
      <w:r>
        <w:t>histórico de alterações.</w:t>
      </w:r>
    </w:p>
    <w:p>
      <w:pPr>
        <w:spacing w:after="80"/>
      </w:pPr>
      <w:r>
        <w:t>---</w:t>
      </w:r>
    </w:p>
    <w:p>
      <w:pPr>
        <w:spacing w:after="80"/>
      </w:pPr>
      <w:r>
        <w:t>Em uma versão posterior, o painel poderá permitir selecionar elementos diretamente no preview:</w:t>
      </w:r>
    </w:p>
    <w:p>
      <w:pPr>
        <w:spacing w:after="80"/>
      </w:pPr>
      <w:r>
        <w:t>┌────────────────────────────────────┐</w:t>
      </w:r>
    </w:p>
    <w:p>
      <w:pPr>
        <w:spacing w:after="80"/>
      </w:pPr>
      <w:r>
        <w:t>│                                    │</w:t>
      </w:r>
    </w:p>
    <w:p>
      <w:pPr>
        <w:spacing w:after="80"/>
      </w:pPr>
      <w:r>
        <w:t>│    [ Barra superior selecionada ]  │</w:t>
      </w:r>
    </w:p>
    <w:p>
      <w:pPr>
        <w:spacing w:after="80"/>
      </w:pPr>
      <w:r>
        <w:t>│       ↔ largura                    │</w:t>
      </w:r>
    </w:p>
    <w:p>
      <w:pPr>
        <w:spacing w:after="80"/>
      </w:pPr>
      <w:r>
        <w:t>│       ↕ altura                     │</w:t>
      </w:r>
    </w:p>
    <w:p>
      <w:pPr>
        <w:spacing w:after="80"/>
      </w:pPr>
      <w:r>
        <w:t>│                                    │</w:t>
      </w:r>
    </w:p>
    <w:p>
      <w:pPr>
        <w:spacing w:after="80"/>
      </w:pPr>
      <w:r>
        <w:t>│  [ MÁRIO CARVALHO ]                │</w:t>
      </w:r>
    </w:p>
    <w:p>
      <w:pPr>
        <w:spacing w:after="80"/>
      </w:pPr>
      <w:r>
        <w:t>│                         [ LOGO ]    │</w:t>
      </w:r>
    </w:p>
    <w:p>
      <w:pPr>
        <w:spacing w:after="80"/>
      </w:pPr>
      <w:r>
        <w:t>│                                    │</w:t>
      </w:r>
    </w:p>
    <w:p>
      <w:pPr>
        <w:spacing w:after="80"/>
      </w:pPr>
      <w:r>
        <w:t>└────────────────────────────────────┘</w:t>
      </w:r>
    </w:p>
    <w:p>
      <w:pPr>
        <w:spacing w:after="80"/>
      </w:pPr>
      <w:r>
        <w:t>O usuário poderá:</w:t>
      </w:r>
    </w:p>
    <w:p>
      <w:pPr>
        <w:pStyle w:val="ListBullet"/>
      </w:pPr>
      <w:r>
        <w:t>arrastar;</w:t>
      </w:r>
    </w:p>
    <w:p>
      <w:pPr>
        <w:pStyle w:val="ListBullet"/>
      </w:pPr>
      <w:r>
        <w:t>redimensionar;</w:t>
      </w:r>
    </w:p>
    <w:p>
      <w:pPr>
        <w:pStyle w:val="ListBullet"/>
      </w:pPr>
      <w:r>
        <w:t>selecionar;</w:t>
      </w:r>
    </w:p>
    <w:p>
      <w:pPr>
        <w:pStyle w:val="ListBullet"/>
      </w:pPr>
      <w:r>
        <w:t>editar propriedades.</w:t>
      </w:r>
    </w:p>
    <w:p>
      <w:pPr>
        <w:spacing w:after="80"/>
      </w:pPr>
      <w:r>
        <w:t>Para o MVP, recomendo começar com campos numéricos X/Y/largura/altura.</w:t>
      </w:r>
    </w:p>
    <w:p>
      <w:pPr>
        <w:spacing w:after="80"/>
      </w:pPr>
      <w:r>
        <w:t>---</w:t>
      </w:r>
    </w:p>
    <w:p>
      <w:pPr>
        <w:pStyle w:val="Heading1"/>
      </w:pPr>
      <w:r>
        <w:t>Criar overlay</w:t>
      </w:r>
    </w:p>
    <w:p>
      <w:pPr>
        <w:spacing w:after="80"/>
      </w:pPr>
      <w:r>
        <w:t>1. Criar registro "ba-ao-vivo"</w:t>
      </w:r>
    </w:p>
    <w:p>
      <w:pPr>
        <w:spacing w:after="80"/>
      </w:pPr>
      <w:r>
        <w:t>2. Gerar slug</w:t>
      </w:r>
    </w:p>
    <w:p>
      <w:pPr>
        <w:spacing w:after="80"/>
      </w:pPr>
      <w:r>
        <w:t>3. Aplicar configuração padrão</w:t>
      </w:r>
    </w:p>
    <w:p>
      <w:pPr>
        <w:pStyle w:val="Heading1"/>
      </w:pPr>
      <w:r>
        <w:t>Configurar OBS</w:t>
      </w:r>
    </w:p>
    <w:p>
      <w:pPr>
        <w:spacing w:after="80"/>
      </w:pPr>
      <w:r>
        <w:t>1. Abrir OBS</w:t>
      </w:r>
    </w:p>
    <w:p>
      <w:pPr>
        <w:spacing w:after="80"/>
      </w:pPr>
      <w:r>
        <w:t>2. Adicionar Fonte de Navegador</w:t>
      </w:r>
    </w:p>
    <w:p>
      <w:pPr>
        <w:spacing w:after="80"/>
      </w:pPr>
      <w:r>
        <w:t>3. Inserir:</w:t>
      </w:r>
    </w:p>
    <w:p>
      <w:pPr>
        <w:spacing w:after="80"/>
      </w:pPr>
      <w:r>
        <w:t xml:space="preserve">   https://lower.seudominio.com/overlay/ba-ao-vivo</w:t>
      </w:r>
    </w:p>
    <w:p>
      <w:pPr>
        <w:spacing w:after="80"/>
      </w:pPr>
      <w:r>
        <w:t>4. Configurar 1920×1080</w:t>
      </w:r>
    </w:p>
    <w:p>
      <w:pPr>
        <w:spacing w:after="80"/>
      </w:pPr>
      <w:r>
        <w:t>5. Colocar na camada superior</w:t>
      </w:r>
    </w:p>
    <w:p>
      <w:pPr>
        <w:pStyle w:val="Heading1"/>
      </w:pPr>
      <w:r>
        <w:t>Controlar</w:t>
      </w:r>
    </w:p>
    <w:p>
      <w:pPr>
        <w:spacing w:after="80"/>
      </w:pPr>
      <w:r>
        <w:t>Em qualquer computador:</w:t>
      </w:r>
    </w:p>
    <w:p>
      <w:pPr>
        <w:spacing w:after="80"/>
      </w:pPr>
      <w:r>
        <w:t>1. Abrir:</w:t>
      </w:r>
    </w:p>
    <w:p>
      <w:pPr>
        <w:spacing w:after="80"/>
      </w:pPr>
      <w:r>
        <w:t xml:space="preserve">   https://lower.seudominio.com/painel/ba-ao-vivo</w:t>
      </w:r>
    </w:p>
    <w:p>
      <w:pPr>
        <w:spacing w:after="80"/>
      </w:pPr>
      <w:r>
        <w:t>2. Editar texto</w:t>
      </w:r>
    </w:p>
    <w:p>
      <w:pPr>
        <w:spacing w:after="80"/>
      </w:pPr>
      <w:r>
        <w:t>3. Alterar logo, se necessário</w:t>
      </w:r>
    </w:p>
    <w:p>
      <w:pPr>
        <w:spacing w:after="80"/>
      </w:pPr>
      <w:r>
        <w:t>4. Clicar em ATIVAR</w:t>
      </w:r>
    </w:p>
    <w:p>
      <w:pPr>
        <w:spacing w:after="80"/>
      </w:pPr>
      <w:r>
        <w:t>5. A alteração aparece no OBS</w:t>
      </w:r>
    </w:p>
    <w:p>
      <w:pPr>
        <w:pStyle w:val="Heading1"/>
      </w:pPr>
      <w:r>
        <w:t>Desativar</w:t>
      </w:r>
    </w:p>
    <w:p>
      <w:pPr>
        <w:spacing w:after="80"/>
      </w:pPr>
      <w:r>
        <w:t>1. Abrir qualquer painel autorizado</w:t>
      </w:r>
    </w:p>
    <w:p>
      <w:pPr>
        <w:spacing w:after="80"/>
      </w:pPr>
      <w:r>
        <w:t>2. Clicar em DESATIVAR</w:t>
      </w:r>
    </w:p>
    <w:p>
      <w:pPr>
        <w:spacing w:after="80"/>
      </w:pPr>
      <w:r>
        <w:t>3. A lower sai da tela</w:t>
      </w:r>
    </w:p>
    <w:p>
      <w:pPr>
        <w:spacing w:after="80"/>
      </w:pPr>
      <w:r>
        <w:t>---</w:t>
      </w:r>
    </w:p>
    <w:p>
      <w:pPr>
        <w:pStyle w:val="Heading1"/>
      </w:pPr>
      <w:r>
        <w:t>Etapa 1 — Fundação</w:t>
      </w:r>
    </w:p>
    <w:p>
      <w:pPr>
        <w:pStyle w:val="ListBullet"/>
      </w:pPr>
      <w:r>
        <w:t>criar projeto Next.js;</w:t>
      </w:r>
    </w:p>
    <w:p>
      <w:pPr>
        <w:pStyle w:val="ListBullet"/>
      </w:pPr>
      <w:r>
        <w:t>conectar Supabase;</w:t>
      </w:r>
    </w:p>
    <w:p>
      <w:pPr>
        <w:pStyle w:val="ListBullet"/>
      </w:pPr>
      <w:r>
        <w:t>configurar variáveis;</w:t>
      </w:r>
    </w:p>
    <w:p>
      <w:pPr>
        <w:pStyle w:val="ListBullet"/>
      </w:pPr>
      <w:r>
        <w:t>criar tabela `overlays`;</w:t>
      </w:r>
    </w:p>
    <w:p>
      <w:pPr>
        <w:pStyle w:val="ListBullet"/>
      </w:pPr>
      <w:r>
        <w:t>criar bucket `overlay-assets`;</w:t>
      </w:r>
    </w:p>
    <w:p>
      <w:pPr>
        <w:pStyle w:val="ListBullet"/>
      </w:pPr>
      <w:r>
        <w:t>configurar RLS;</w:t>
      </w:r>
    </w:p>
    <w:p>
      <w:pPr>
        <w:pStyle w:val="ListBullet"/>
      </w:pPr>
      <w:r>
        <w:t>criar configuração padrão.</w:t>
      </w:r>
    </w:p>
    <w:p>
      <w:pPr>
        <w:pStyle w:val="Heading1"/>
      </w:pPr>
      <w:r>
        <w:t>Etapa 2 — Renderização</w:t>
      </w:r>
    </w:p>
    <w:p>
      <w:pPr>
        <w:pStyle w:val="ListBullet"/>
      </w:pPr>
      <w:r>
        <w:t>criar `LowerThird`;</w:t>
      </w:r>
    </w:p>
    <w:p>
      <w:pPr>
        <w:pStyle w:val="ListBullet"/>
      </w:pPr>
      <w:r>
        <w:t>criar canvas lógico;</w:t>
      </w:r>
    </w:p>
    <w:p>
      <w:pPr>
        <w:pStyle w:val="ListBullet"/>
      </w:pPr>
      <w:r>
        <w:t>implementar barras;</w:t>
      </w:r>
    </w:p>
    <w:p>
      <w:pPr>
        <w:pStyle w:val="ListBullet"/>
      </w:pPr>
      <w:r>
        <w:t>implementar área central;</w:t>
      </w:r>
    </w:p>
    <w:p>
      <w:pPr>
        <w:pStyle w:val="ListBullet"/>
      </w:pPr>
      <w:r>
        <w:t>implementar textos;</w:t>
      </w:r>
    </w:p>
    <w:p>
      <w:pPr>
        <w:pStyle w:val="ListBullet"/>
      </w:pPr>
      <w:r>
        <w:t>implementar logo;</w:t>
      </w:r>
    </w:p>
    <w:p>
      <w:pPr>
        <w:pStyle w:val="ListBullet"/>
      </w:pPr>
      <w:r>
        <w:t>criar fundo transparente.</w:t>
      </w:r>
    </w:p>
    <w:p>
      <w:pPr>
        <w:pStyle w:val="Heading1"/>
      </w:pPr>
      <w:r>
        <w:t>Etapa 3 — Overlay OBS</w:t>
      </w:r>
    </w:p>
    <w:p>
      <w:pPr>
        <w:pStyle w:val="ListBullet"/>
      </w:pPr>
      <w:r>
        <w:t>criar `/overlay/[slug]`;</w:t>
      </w:r>
    </w:p>
    <w:p>
      <w:pPr>
        <w:pStyle w:val="ListBullet"/>
      </w:pPr>
      <w:r>
        <w:t>carregar configuração;</w:t>
      </w:r>
    </w:p>
    <w:p>
      <w:pPr>
        <w:pStyle w:val="ListBullet"/>
      </w:pPr>
      <w:r>
        <w:t>conectar Realtime;</w:t>
      </w:r>
    </w:p>
    <w:p>
      <w:pPr>
        <w:pStyle w:val="ListBullet"/>
      </w:pPr>
      <w:r>
        <w:t>atualizar sem reload;</w:t>
      </w:r>
    </w:p>
    <w:p>
      <w:pPr>
        <w:pStyle w:val="ListBullet"/>
      </w:pPr>
      <w:r>
        <w:t>implementar visibilidade.</w:t>
      </w:r>
    </w:p>
    <w:p>
      <w:pPr>
        <w:pStyle w:val="Heading1"/>
      </w:pPr>
      <w:r>
        <w:t>Etapa 4 — Painel</w:t>
      </w:r>
    </w:p>
    <w:p>
      <w:pPr>
        <w:pStyle w:val="ListBullet"/>
      </w:pPr>
      <w:r>
        <w:t>criar `/painel/[slug]`;</w:t>
      </w:r>
    </w:p>
    <w:p>
      <w:pPr>
        <w:pStyle w:val="ListBullet"/>
      </w:pPr>
      <w:r>
        <w:t>preview;</w:t>
      </w:r>
    </w:p>
    <w:p>
      <w:pPr>
        <w:pStyle w:val="ListBullet"/>
      </w:pPr>
      <w:r>
        <w:t>controles de texto;</w:t>
      </w:r>
    </w:p>
    <w:p>
      <w:pPr>
        <w:pStyle w:val="ListBullet"/>
      </w:pPr>
      <w:r>
        <w:t>controles de visibilidade;</w:t>
      </w:r>
    </w:p>
    <w:p>
      <w:pPr>
        <w:pStyle w:val="ListBullet"/>
      </w:pPr>
      <w:r>
        <w:t>sincronização Realtime.</w:t>
      </w:r>
    </w:p>
    <w:p>
      <w:pPr>
        <w:pStyle w:val="Heading1"/>
      </w:pPr>
      <w:r>
        <w:t>Etapa 5 — Editor visual</w:t>
      </w:r>
    </w:p>
    <w:p>
      <w:pPr>
        <w:pStyle w:val="ListBullet"/>
      </w:pPr>
      <w:r>
        <w:t>X/Y;</w:t>
      </w:r>
    </w:p>
    <w:p>
      <w:pPr>
        <w:pStyle w:val="ListBullet"/>
      </w:pPr>
      <w:r>
        <w:t>largura/altura;</w:t>
      </w:r>
    </w:p>
    <w:p>
      <w:pPr>
        <w:pStyle w:val="ListBullet"/>
      </w:pPr>
      <w:r>
        <w:t>cores;</w:t>
      </w:r>
    </w:p>
    <w:p>
      <w:pPr>
        <w:pStyle w:val="ListBullet"/>
      </w:pPr>
      <w:r>
        <w:t>gradientes;</w:t>
      </w:r>
    </w:p>
    <w:p>
      <w:pPr>
        <w:pStyle w:val="ListBullet"/>
      </w:pPr>
      <w:r>
        <w:t>bordas independentes;</w:t>
      </w:r>
    </w:p>
    <w:p>
      <w:pPr>
        <w:pStyle w:val="ListBullet"/>
      </w:pPr>
      <w:r>
        <w:t>logo.</w:t>
      </w:r>
    </w:p>
    <w:p>
      <w:pPr>
        <w:pStyle w:val="Heading1"/>
      </w:pPr>
      <w:r>
        <w:t>Etapa 6 — Arquivos</w:t>
      </w:r>
    </w:p>
    <w:p>
      <w:pPr>
        <w:pStyle w:val="ListBullet"/>
      </w:pPr>
      <w:r>
        <w:t>upload;</w:t>
      </w:r>
    </w:p>
    <w:p>
      <w:pPr>
        <w:pStyle w:val="ListBullet"/>
      </w:pPr>
      <w:r>
        <w:t>Storage;</w:t>
      </w:r>
    </w:p>
    <w:p>
      <w:pPr>
        <w:pStyle w:val="ListBullet"/>
      </w:pPr>
      <w:r>
        <w:t>preview;</w:t>
      </w:r>
    </w:p>
    <w:p>
      <w:pPr>
        <w:pStyle w:val="ListBullet"/>
      </w:pPr>
      <w:r>
        <w:t>troca de logo;</w:t>
      </w:r>
    </w:p>
    <w:p>
      <w:pPr>
        <w:pStyle w:val="ListBullet"/>
      </w:pPr>
      <w:r>
        <w:t>remoção.</w:t>
      </w:r>
    </w:p>
    <w:p>
      <w:pPr>
        <w:pStyle w:val="Heading1"/>
      </w:pPr>
      <w:r>
        <w:t>Etapa 7 — Animações</w:t>
      </w:r>
    </w:p>
    <w:p>
      <w:pPr>
        <w:pStyle w:val="ListBullet"/>
      </w:pPr>
      <w:r>
        <w:t>entrada;</w:t>
      </w:r>
    </w:p>
    <w:p>
      <w:pPr>
        <w:pStyle w:val="ListBullet"/>
      </w:pPr>
      <w:r>
        <w:t>saída;</w:t>
      </w:r>
    </w:p>
    <w:p>
      <w:pPr>
        <w:pStyle w:val="ListBullet"/>
      </w:pPr>
      <w:r>
        <w:t>duração;</w:t>
      </w:r>
    </w:p>
    <w:p>
      <w:pPr>
        <w:pStyle w:val="ListBullet"/>
      </w:pPr>
      <w:r>
        <w:t>preview.</w:t>
      </w:r>
    </w:p>
    <w:p>
      <w:pPr>
        <w:pStyle w:val="Heading1"/>
      </w:pPr>
      <w:r>
        <w:t>Etapa 8 — Segurança e produção</w:t>
      </w:r>
    </w:p>
    <w:p>
      <w:pPr>
        <w:pStyle w:val="ListBullet"/>
      </w:pPr>
      <w:r>
        <w:t>autenticação;</w:t>
      </w:r>
    </w:p>
    <w:p>
      <w:pPr>
        <w:pStyle w:val="ListBullet"/>
      </w:pPr>
      <w:r>
        <w:t>RLS;</w:t>
      </w:r>
    </w:p>
    <w:p>
      <w:pPr>
        <w:pStyle w:val="ListBullet"/>
      </w:pPr>
      <w:r>
        <w:t>proteção do painel;</w:t>
      </w:r>
    </w:p>
    <w:p>
      <w:pPr>
        <w:pStyle w:val="ListBullet"/>
      </w:pPr>
      <w:r>
        <w:t>domínio;</w:t>
      </w:r>
    </w:p>
    <w:p>
      <w:pPr>
        <w:pStyle w:val="ListBullet"/>
      </w:pPr>
      <w:r>
        <w:t>subdomínio;</w:t>
      </w:r>
    </w:p>
    <w:p>
      <w:pPr>
        <w:pStyle w:val="ListBullet"/>
      </w:pPr>
      <w:r>
        <w:t>testes no OBS.</w:t>
      </w:r>
    </w:p>
    <w:p>
      <w:pPr>
        <w:spacing w:after="80"/>
      </w:pPr>
      <w:r>
        <w:t>---</w:t>
      </w:r>
    </w:p>
    <w:p>
      <w:pPr>
        <w:spacing w:after="80"/>
      </w:pPr>
      <w:r>
        <w:t>O sistema estará funcionando corretamente quando:</w:t>
      </w:r>
    </w:p>
    <w:p>
      <w:pPr>
        <w:spacing w:after="80"/>
      </w:pPr>
      <w:r>
        <w:t>1. o OBS carregar a URL da overlay;</w:t>
      </w:r>
    </w:p>
    <w:p>
      <w:pPr>
        <w:spacing w:after="80"/>
      </w:pPr>
      <w:r>
        <w:t>2. o fundo da página estiver transparente;</w:t>
      </w:r>
    </w:p>
    <w:p>
      <w:pPr>
        <w:spacing w:after="80"/>
      </w:pPr>
      <w:r>
        <w:t>3. a lower aparecer corretamente;</w:t>
      </w:r>
    </w:p>
    <w:p>
      <w:pPr>
        <w:spacing w:after="80"/>
      </w:pPr>
      <w:r>
        <w:t>4. um computador remoto abrir o painel;</w:t>
      </w:r>
    </w:p>
    <w:p>
      <w:pPr>
        <w:spacing w:after="80"/>
      </w:pPr>
      <w:r>
        <w:t>5. alterar o texto atualizar a lower;</w:t>
      </w:r>
    </w:p>
    <w:p>
      <w:pPr>
        <w:spacing w:after="80"/>
      </w:pPr>
      <w:r>
        <w:t>6. alterar a cor atualizar a lower;</w:t>
      </w:r>
    </w:p>
    <w:p>
      <w:pPr>
        <w:spacing w:after="80"/>
      </w:pPr>
      <w:r>
        <w:t>7. mover um elemento atualizar a lower;</w:t>
      </w:r>
    </w:p>
    <w:p>
      <w:pPr>
        <w:spacing w:after="80"/>
      </w:pPr>
      <w:r>
        <w:t>8. trocar a logo atualizar a lower;</w:t>
      </w:r>
    </w:p>
    <w:p>
      <w:pPr>
        <w:spacing w:after="80"/>
      </w:pPr>
      <w:r>
        <w:t>9. ativar mostrar a lower;</w:t>
      </w:r>
    </w:p>
    <w:p>
      <w:pPr>
        <w:pStyle w:val="ListNumber"/>
      </w:pPr>
      <w:r>
        <w:t>10. desativar esconder a lower;</w:t>
      </w:r>
    </w:p>
    <w:p>
      <w:pPr>
        <w:pStyle w:val="ListNumber"/>
      </w:pPr>
      <w:r>
        <w:t>11. vários painéis visualizarem o mesmo estado;</w:t>
      </w:r>
    </w:p>
    <w:p>
      <w:pPr>
        <w:pStyle w:val="ListNumber"/>
      </w:pPr>
      <w:r>
        <w:t>12. alterações aparecerem em tempo real sem atualizar a página.</w:t>
      </w:r>
    </w:p>
    <w:p>
      <w:pPr>
        <w:spacing w:after="80"/>
      </w:pPr>
      <w:r>
        <w:t>---</w:t>
      </w:r>
    </w:p>
    <w:p>
      <w:pPr>
        <w:spacing w:after="80"/>
      </w:pPr>
      <w:r>
        <w:t>A arquitetura aprovada para o projeto é:</w:t>
      </w:r>
    </w:p>
    <w:p>
      <w:pPr>
        <w:spacing w:after="80"/>
      </w:pPr>
      <w:r>
        <w:t xml:space="preserve">                 DOMÍNIO</w:t>
      </w:r>
    </w:p>
    <w:p>
      <w:pPr>
        <w:spacing w:after="80"/>
      </w:pPr>
      <w:r>
        <w:t xml:space="preserve">                    │</w:t>
      </w:r>
    </w:p>
    <w:p>
      <w:pPr>
        <w:spacing w:after="80"/>
      </w:pPr>
      <w:r>
        <w:t xml:space="preserve">                    ▼</w:t>
      </w:r>
    </w:p>
    <w:p>
      <w:pPr>
        <w:spacing w:after="80"/>
      </w:pPr>
      <w:r>
        <w:t xml:space="preserve">        lower.seudominio.com</w:t>
      </w:r>
    </w:p>
    <w:p>
      <w:pPr>
        <w:spacing w:after="80"/>
      </w:pPr>
      <w:r>
        <w:t xml:space="preserve">                    │</w:t>
      </w:r>
    </w:p>
    <w:p>
      <w:pPr>
        <w:spacing w:after="80"/>
      </w:pPr>
      <w:r>
        <w:t xml:space="preserve">                    ▼</w:t>
      </w:r>
    </w:p>
    <w:p>
      <w:pPr>
        <w:spacing w:after="80"/>
      </w:pPr>
      <w:r>
        <w:t xml:space="preserve">             NEXT.JS / VERCEL</w:t>
      </w:r>
    </w:p>
    <w:p>
      <w:pPr>
        <w:spacing w:after="80"/>
      </w:pPr>
      <w:r>
        <w:t xml:space="preserve">             ┌───────────────┐</w:t>
      </w:r>
    </w:p>
    <w:p>
      <w:pPr>
        <w:spacing w:after="80"/>
      </w:pPr>
      <w:r>
        <w:t xml:space="preserve">             │               │</w:t>
      </w:r>
    </w:p>
    <w:p>
      <w:pPr>
        <w:spacing w:after="80"/>
      </w:pPr>
      <w:r>
        <w:t xml:space="preserve">             │ /painel/[id]  │</w:t>
      </w:r>
    </w:p>
    <w:p>
      <w:pPr>
        <w:spacing w:after="80"/>
      </w:pPr>
      <w:r>
        <w:t xml:space="preserve">             │ /overlay/[id] │</w:t>
      </w:r>
    </w:p>
    <w:p>
      <w:pPr>
        <w:spacing w:after="80"/>
      </w:pPr>
      <w:r>
        <w:t xml:space="preserve">             └───────┬───────┘</w:t>
      </w:r>
    </w:p>
    <w:p>
      <w:pPr>
        <w:spacing w:after="80"/>
      </w:pPr>
      <w:r>
        <w:t xml:space="preserve">                     │</w:t>
      </w:r>
    </w:p>
    <w:p>
      <w:pPr>
        <w:spacing w:after="80"/>
      </w:pPr>
      <w:r>
        <w:t xml:space="preserve">                     ▼</w:t>
      </w:r>
    </w:p>
    <w:p>
      <w:pPr>
        <w:spacing w:after="80"/>
      </w:pPr>
      <w:r>
        <w:t xml:space="preserve">              SUPABASE CLOUD</w:t>
      </w:r>
    </w:p>
    <w:p>
      <w:pPr>
        <w:spacing w:after="80"/>
      </w:pPr>
      <w:r>
        <w:t xml:space="preserve">             ┌───────────────┐</w:t>
      </w:r>
    </w:p>
    <w:p>
      <w:pPr>
        <w:spacing w:after="80"/>
      </w:pPr>
      <w:r>
        <w:t xml:space="preserve">             │ PostgreSQL    │</w:t>
      </w:r>
    </w:p>
    <w:p>
      <w:pPr>
        <w:spacing w:after="80"/>
      </w:pPr>
      <w:r>
        <w:t xml:space="preserve">             │ Realtime      │</w:t>
      </w:r>
    </w:p>
    <w:p>
      <w:pPr>
        <w:spacing w:after="80"/>
      </w:pPr>
      <w:r>
        <w:t xml:space="preserve">             │ Storage       │</w:t>
      </w:r>
    </w:p>
    <w:p>
      <w:pPr>
        <w:spacing w:after="80"/>
      </w:pPr>
      <w:r>
        <w:t xml:space="preserve">             │ Auth          │</w:t>
      </w:r>
    </w:p>
    <w:p>
      <w:pPr>
        <w:spacing w:after="80"/>
      </w:pPr>
      <w:r>
        <w:t xml:space="preserve">             └───────────────┘</w:t>
      </w:r>
    </w:p>
    <w:p>
      <w:pPr>
        <w:spacing w:after="80"/>
      </w:pPr>
      <w:r>
        <w:t xml:space="preserve">                     ▲</w:t>
      </w:r>
    </w:p>
    <w:p>
      <w:pPr>
        <w:spacing w:after="80"/>
      </w:pPr>
      <w:r>
        <w:t xml:space="preserve">                     │</w:t>
      </w:r>
    </w:p>
    <w:p>
      <w:pPr>
        <w:spacing w:after="80"/>
      </w:pPr>
      <w:r>
        <w:t xml:space="preserve">      ┌──────────────┼──────────────┐</w:t>
      </w:r>
    </w:p>
    <w:p>
      <w:pPr>
        <w:spacing w:after="80"/>
      </w:pPr>
      <w:r>
        <w:t xml:space="preserve">      │              │              │</w:t>
      </w:r>
    </w:p>
    <w:p>
      <w:pPr>
        <w:spacing w:after="80"/>
      </w:pPr>
      <w:r>
        <w:t xml:space="preserve">      ▼              ▼              ▼</w:t>
      </w:r>
    </w:p>
    <w:p>
      <w:pPr>
        <w:spacing w:after="80"/>
      </w:pPr>
      <w:r>
        <w:t xml:space="preserve">  Painel PC A    Painel PC B        OBS</w:t>
      </w:r>
    </w:p>
    <w:p>
      <w:pPr>
        <w:spacing w:after="80"/>
      </w:pPr>
      <w:r>
        <w:t xml:space="preserve">                                   Browser</w:t>
      </w:r>
    </w:p>
    <w:p>
      <w:pPr>
        <w:spacing w:after="80"/>
      </w:pPr>
      <w:r>
        <w:t xml:space="preserve">                                   Source</w:t>
      </w:r>
    </w:p>
    <w:p>
      <w:pPr>
        <w:pStyle w:val="Heading1"/>
      </w:pPr>
      <w:r>
        <w:t>Tecnologias</w:t>
      </w:r>
    </w:p>
    <w:p>
      <w:pPr>
        <w:spacing w:after="80"/>
      </w:pPr>
      <w:r>
        <w:t>Frontend:</w:t>
      </w:r>
    </w:p>
    <w:p>
      <w:pPr>
        <w:spacing w:after="80"/>
      </w:pPr>
      <w:r>
        <w:t>Next.js + TypeScript</w:t>
      </w:r>
    </w:p>
    <w:p>
      <w:pPr>
        <w:spacing w:after="80"/>
      </w:pPr>
      <w:r>
        <w:t>Hospedagem:</w:t>
      </w:r>
    </w:p>
    <w:p>
      <w:pPr>
        <w:spacing w:after="80"/>
      </w:pPr>
      <w:r>
        <w:t>Vercel</w:t>
      </w:r>
    </w:p>
    <w:p>
      <w:pPr>
        <w:spacing w:after="80"/>
      </w:pPr>
      <w:r>
        <w:t>Banco:</w:t>
      </w:r>
    </w:p>
    <w:p>
      <w:pPr>
        <w:spacing w:after="80"/>
      </w:pPr>
      <w:r>
        <w:t>Supabase PostgreSQL</w:t>
      </w:r>
    </w:p>
    <w:p>
      <w:pPr>
        <w:spacing w:after="80"/>
      </w:pPr>
      <w:r>
        <w:t>Tempo real:</w:t>
      </w:r>
    </w:p>
    <w:p>
      <w:pPr>
        <w:spacing w:after="80"/>
      </w:pPr>
      <w:r>
        <w:t>Supabase Realtime</w:t>
      </w:r>
    </w:p>
    <w:p>
      <w:pPr>
        <w:spacing w:after="80"/>
      </w:pPr>
      <w:r>
        <w:t>Arquivos:</w:t>
      </w:r>
    </w:p>
    <w:p>
      <w:pPr>
        <w:spacing w:after="80"/>
      </w:pPr>
      <w:r>
        <w:t>Supabase Storage</w:t>
      </w:r>
    </w:p>
    <w:p>
      <w:pPr>
        <w:spacing w:after="80"/>
      </w:pPr>
      <w:r>
        <w:t>Estilização:</w:t>
      </w:r>
    </w:p>
    <w:p>
      <w:pPr>
        <w:spacing w:after="80"/>
      </w:pPr>
      <w:r>
        <w:t>CSS/Tailwind — decisão de implementação</w:t>
      </w:r>
    </w:p>
    <w:p>
      <w:pPr>
        <w:spacing w:after="80"/>
      </w:pPr>
      <w:r>
        <w:t>Overlay:</w:t>
      </w:r>
    </w:p>
    <w:p>
      <w:pPr>
        <w:spacing w:after="80"/>
      </w:pPr>
      <w:r>
        <w:t>HTML/CSS renderizado pelo navegador do OBS</w:t>
      </w:r>
    </w:p>
    <w:p>
      <w:pPr>
        <w:pStyle w:val="Heading1"/>
      </w:pPr>
      <w:r>
        <w:t>Recomendação final</w:t>
      </w:r>
    </w:p>
    <w:p>
      <w:pPr>
        <w:spacing w:after="80"/>
      </w:pPr>
      <w:r>
        <w:t>Começar com **uma única overlay `ba-ao-vivo`**, usando o layout base fornecido. Primeiro construir a infraestrutura e a sincronização em tempo real; depois reproduzir o visual; em seguida construir o painel completo de edição.</w:t>
      </w:r>
    </w:p>
    <w:p>
      <w:pPr>
        <w:spacing w:after="80"/>
      </w:pPr>
      <w:r>
        <w:t>O componente visual da lower deve ser único e reutilizado tanto na página do OBS quanto na prévia do painel. Essa decisão é fundamental para garantir que o preview e o resultado final sejam iguais.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